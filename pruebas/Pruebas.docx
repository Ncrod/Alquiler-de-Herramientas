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6469" w14:textId="77777777" w:rsidR="009C3790" w:rsidRPr="00BF5251" w:rsidRDefault="00000000">
      <w:pPr>
        <w:jc w:val="center"/>
        <w:rPr>
          <w:lang w:val="es-CO"/>
        </w:rPr>
      </w:pPr>
      <w:r w:rsidRPr="00BF5251">
        <w:rPr>
          <w:b/>
          <w:sz w:val="32"/>
          <w:lang w:val="es-CO"/>
        </w:rPr>
        <w:t>Documento de pruebas</w:t>
      </w:r>
    </w:p>
    <w:p w14:paraId="4A53F513" w14:textId="77777777" w:rsidR="009C3790" w:rsidRPr="00BF5251" w:rsidRDefault="00000000">
      <w:pPr>
        <w:jc w:val="center"/>
        <w:rPr>
          <w:lang w:val="es-CO"/>
        </w:rPr>
      </w:pPr>
      <w:r w:rsidRPr="00BF5251">
        <w:rPr>
          <w:lang w:val="es-CO"/>
        </w:rPr>
        <w:t>Alquiler de Herramientas</w:t>
      </w:r>
    </w:p>
    <w:p w14:paraId="11EDA715" w14:textId="26B29B8A" w:rsidR="009C3790" w:rsidRPr="00BF5251" w:rsidRDefault="00000000">
      <w:pPr>
        <w:jc w:val="center"/>
        <w:rPr>
          <w:lang w:val="es-CO"/>
        </w:rPr>
      </w:pPr>
      <w:r w:rsidRPr="00BF5251">
        <w:rPr>
          <w:lang w:val="es-CO"/>
        </w:rPr>
        <w:t xml:space="preserve">Nicolas </w:t>
      </w:r>
      <w:r w:rsidR="00DC1BCD" w:rsidRPr="00BF5251">
        <w:rPr>
          <w:lang w:val="es-CO"/>
        </w:rPr>
        <w:t xml:space="preserve">Rodriguez </w:t>
      </w:r>
      <w:r w:rsidR="00DC1BCD">
        <w:rPr>
          <w:lang w:val="es-CO"/>
        </w:rPr>
        <w:t xml:space="preserve">Acevedo </w:t>
      </w:r>
      <w:r w:rsidR="00DC1BCD" w:rsidRPr="00BF5251">
        <w:rPr>
          <w:lang w:val="es-CO"/>
        </w:rPr>
        <w:t>-</w:t>
      </w:r>
      <w:r w:rsidR="00DC1BCD">
        <w:rPr>
          <w:lang w:val="es-CO"/>
        </w:rPr>
        <w:t xml:space="preserve"> </w:t>
      </w:r>
      <w:r w:rsidRPr="00BF5251">
        <w:rPr>
          <w:lang w:val="es-CO"/>
        </w:rPr>
        <w:t>Oliver Estivemsom Moreno Patino</w:t>
      </w:r>
    </w:p>
    <w:p w14:paraId="652F878D" w14:textId="77777777" w:rsidR="009C3790" w:rsidRPr="00BF5251" w:rsidRDefault="009C3790">
      <w:pPr>
        <w:rPr>
          <w:lang w:val="es-CO"/>
        </w:rPr>
      </w:pPr>
    </w:p>
    <w:p w14:paraId="6B700B87" w14:textId="77777777" w:rsidR="009C3790" w:rsidRPr="00BF5251" w:rsidRDefault="00000000">
      <w:pPr>
        <w:rPr>
          <w:lang w:val="es-CO"/>
        </w:rPr>
      </w:pPr>
      <w:r w:rsidRPr="00BF5251">
        <w:rPr>
          <w:lang w:val="es-CO"/>
        </w:rPr>
        <w:t>Para cada prueba se indica el dato que se ingresa, su tipo de variable, la respuesta que debe dar el programa y el resultado obtenido.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"/>
        <w:gridCol w:w="2965"/>
        <w:gridCol w:w="3224"/>
        <w:gridCol w:w="1629"/>
        <w:gridCol w:w="4289"/>
        <w:gridCol w:w="1127"/>
      </w:tblGrid>
      <w:tr w:rsidR="009C3790" w14:paraId="03DE2F17" w14:textId="77777777" w:rsidTr="007B605E">
        <w:tc>
          <w:tcPr>
            <w:tcW w:w="554" w:type="dxa"/>
          </w:tcPr>
          <w:p w14:paraId="44773C0B" w14:textId="77777777" w:rsidR="009C3790" w:rsidRDefault="00000000">
            <w:r>
              <w:rPr>
                <w:b/>
              </w:rPr>
              <w:t>N</w:t>
            </w:r>
          </w:p>
        </w:tc>
        <w:tc>
          <w:tcPr>
            <w:tcW w:w="2965" w:type="dxa"/>
          </w:tcPr>
          <w:p w14:paraId="2D475188" w14:textId="77777777" w:rsidR="009C3790" w:rsidRDefault="00000000">
            <w:r>
              <w:rPr>
                <w:b/>
              </w:rPr>
              <w:t>Que se prueba</w:t>
            </w:r>
          </w:p>
        </w:tc>
        <w:tc>
          <w:tcPr>
            <w:tcW w:w="3224" w:type="dxa"/>
          </w:tcPr>
          <w:p w14:paraId="240F9896" w14:textId="77777777" w:rsidR="009C3790" w:rsidRDefault="00000000">
            <w:r>
              <w:rPr>
                <w:b/>
              </w:rPr>
              <w:t>Entrada</w:t>
            </w:r>
          </w:p>
        </w:tc>
        <w:tc>
          <w:tcPr>
            <w:tcW w:w="1629" w:type="dxa"/>
          </w:tcPr>
          <w:p w14:paraId="055D8597" w14:textId="77777777" w:rsidR="009C3790" w:rsidRDefault="00000000">
            <w:r>
              <w:rPr>
                <w:b/>
              </w:rPr>
              <w:t>Tipo de variable</w:t>
            </w:r>
          </w:p>
        </w:tc>
        <w:tc>
          <w:tcPr>
            <w:tcW w:w="4289" w:type="dxa"/>
          </w:tcPr>
          <w:p w14:paraId="6FDAB630" w14:textId="77777777" w:rsidR="009C3790" w:rsidRDefault="00000000">
            <w:r>
              <w:rPr>
                <w:b/>
              </w:rPr>
              <w:t>Salida esperada</w:t>
            </w:r>
          </w:p>
        </w:tc>
        <w:tc>
          <w:tcPr>
            <w:tcW w:w="1127" w:type="dxa"/>
          </w:tcPr>
          <w:p w14:paraId="348C4274" w14:textId="77777777" w:rsidR="009C3790" w:rsidRDefault="00000000">
            <w:r>
              <w:rPr>
                <w:b/>
              </w:rPr>
              <w:t>Resultado</w:t>
            </w:r>
          </w:p>
        </w:tc>
      </w:tr>
      <w:tr w:rsidR="009C3790" w14:paraId="7E9E12B7" w14:textId="77777777" w:rsidTr="007B605E">
        <w:tc>
          <w:tcPr>
            <w:tcW w:w="554" w:type="dxa"/>
          </w:tcPr>
          <w:p w14:paraId="7DC13BC0" w14:textId="77777777" w:rsidR="009C3790" w:rsidRDefault="00000000">
            <w:r>
              <w:t>1</w:t>
            </w:r>
          </w:p>
        </w:tc>
        <w:tc>
          <w:tcPr>
            <w:tcW w:w="2965" w:type="dxa"/>
          </w:tcPr>
          <w:p w14:paraId="791E3001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Iniciar </w:t>
            </w:r>
            <w:proofErr w:type="spellStart"/>
            <w:r w:rsidRPr="00BF5251">
              <w:rPr>
                <w:lang w:val="es-CO"/>
              </w:rPr>
              <w:t>sesion</w:t>
            </w:r>
            <w:proofErr w:type="spellEnd"/>
            <w:r w:rsidRPr="00BF5251">
              <w:rPr>
                <w:lang w:val="es-CO"/>
              </w:rPr>
              <w:t xml:space="preserve"> con un id valido</w:t>
            </w:r>
          </w:p>
        </w:tc>
        <w:tc>
          <w:tcPr>
            <w:tcW w:w="3224" w:type="dxa"/>
          </w:tcPr>
          <w:p w14:paraId="16248EED" w14:textId="77777777" w:rsidR="009C3790" w:rsidRDefault="00000000">
            <w:r>
              <w:t>id = 1</w:t>
            </w:r>
          </w:p>
        </w:tc>
        <w:tc>
          <w:tcPr>
            <w:tcW w:w="1629" w:type="dxa"/>
          </w:tcPr>
          <w:p w14:paraId="138BD79E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76DB80BE" w14:textId="29D357D1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Bienvenido, Pepito (Administrador). Abre el </w:t>
            </w:r>
            <w:r w:rsidR="006E0311" w:rsidRPr="00BF5251">
              <w:rPr>
                <w:lang w:val="es-CO"/>
              </w:rPr>
              <w:t>menú</w:t>
            </w:r>
            <w:r w:rsidRPr="00BF5251">
              <w:rPr>
                <w:lang w:val="es-CO"/>
              </w:rPr>
              <w:t xml:space="preserve"> de administrador.</w:t>
            </w:r>
          </w:p>
        </w:tc>
        <w:tc>
          <w:tcPr>
            <w:tcW w:w="1127" w:type="dxa"/>
          </w:tcPr>
          <w:p w14:paraId="5DE6E9A4" w14:textId="77777777" w:rsidR="009C3790" w:rsidRDefault="00000000">
            <w:r>
              <w:t>OK</w:t>
            </w:r>
          </w:p>
        </w:tc>
      </w:tr>
      <w:tr w:rsidR="009C3790" w14:paraId="395A6CE9" w14:textId="77777777" w:rsidTr="007B605E">
        <w:tc>
          <w:tcPr>
            <w:tcW w:w="554" w:type="dxa"/>
          </w:tcPr>
          <w:p w14:paraId="1140E407" w14:textId="77777777" w:rsidR="009C3790" w:rsidRDefault="00000000">
            <w:r>
              <w:t>2</w:t>
            </w:r>
          </w:p>
        </w:tc>
        <w:tc>
          <w:tcPr>
            <w:tcW w:w="2965" w:type="dxa"/>
          </w:tcPr>
          <w:p w14:paraId="0178A99A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Iniciar </w:t>
            </w:r>
            <w:proofErr w:type="spellStart"/>
            <w:r w:rsidRPr="00BF5251">
              <w:rPr>
                <w:lang w:val="es-CO"/>
              </w:rPr>
              <w:t>sesion</w:t>
            </w:r>
            <w:proofErr w:type="spellEnd"/>
            <w:r w:rsidRPr="00BF5251">
              <w:rPr>
                <w:lang w:val="es-CO"/>
              </w:rPr>
              <w:t xml:space="preserve"> con un id que no existe</w:t>
            </w:r>
          </w:p>
        </w:tc>
        <w:tc>
          <w:tcPr>
            <w:tcW w:w="3224" w:type="dxa"/>
          </w:tcPr>
          <w:p w14:paraId="0D0F303F" w14:textId="77777777" w:rsidR="009C3790" w:rsidRDefault="00000000">
            <w:r>
              <w:t>id = 99</w:t>
            </w:r>
          </w:p>
        </w:tc>
        <w:tc>
          <w:tcPr>
            <w:tcW w:w="1629" w:type="dxa"/>
          </w:tcPr>
          <w:p w14:paraId="1ABA9650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03254D9A" w14:textId="77777777" w:rsidR="009C3790" w:rsidRDefault="00000000">
            <w:r w:rsidRPr="00BF5251">
              <w:rPr>
                <w:lang w:val="es-CO"/>
              </w:rPr>
              <w:t xml:space="preserve">No existe un usuario con ese id. </w:t>
            </w:r>
            <w:r>
              <w:t xml:space="preserve">No </w:t>
            </w:r>
            <w:proofErr w:type="spellStart"/>
            <w:r>
              <w:t>deja</w:t>
            </w:r>
            <w:proofErr w:type="spellEnd"/>
            <w:r>
              <w:t xml:space="preserve"> </w:t>
            </w:r>
            <w:proofErr w:type="spellStart"/>
            <w:r>
              <w:t>entrar</w:t>
            </w:r>
            <w:proofErr w:type="spellEnd"/>
            <w:r>
              <w:t>.</w:t>
            </w:r>
          </w:p>
        </w:tc>
        <w:tc>
          <w:tcPr>
            <w:tcW w:w="1127" w:type="dxa"/>
          </w:tcPr>
          <w:p w14:paraId="491EB033" w14:textId="77777777" w:rsidR="009C3790" w:rsidRDefault="00000000">
            <w:r>
              <w:t>OK</w:t>
            </w:r>
          </w:p>
        </w:tc>
      </w:tr>
      <w:tr w:rsidR="009C3790" w14:paraId="1D14BCE0" w14:textId="77777777" w:rsidTr="007B605E">
        <w:tc>
          <w:tcPr>
            <w:tcW w:w="554" w:type="dxa"/>
          </w:tcPr>
          <w:p w14:paraId="5D10E74E" w14:textId="77777777" w:rsidR="009C3790" w:rsidRDefault="00000000">
            <w:r>
              <w:t>3</w:t>
            </w:r>
          </w:p>
        </w:tc>
        <w:tc>
          <w:tcPr>
            <w:tcW w:w="2965" w:type="dxa"/>
          </w:tcPr>
          <w:p w14:paraId="6C86922B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Crear una herramienta con datos correctos</w:t>
            </w:r>
          </w:p>
        </w:tc>
        <w:tc>
          <w:tcPr>
            <w:tcW w:w="3224" w:type="dxa"/>
          </w:tcPr>
          <w:p w14:paraId="01A27EF9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nombre = Sierra, </w:t>
            </w:r>
            <w:proofErr w:type="spellStart"/>
            <w:r w:rsidRPr="00BF5251">
              <w:rPr>
                <w:lang w:val="es-CO"/>
              </w:rPr>
              <w:t>categoria</w:t>
            </w:r>
            <w:proofErr w:type="spellEnd"/>
            <w:r w:rsidRPr="00BF5251">
              <w:rPr>
                <w:lang w:val="es-CO"/>
              </w:rPr>
              <w:t xml:space="preserve"> = 1, cantidad = 5, estado = 1, valor = 120000</w:t>
            </w:r>
          </w:p>
        </w:tc>
        <w:tc>
          <w:tcPr>
            <w:tcW w:w="1629" w:type="dxa"/>
          </w:tcPr>
          <w:p w14:paraId="51EDD9F7" w14:textId="77777777" w:rsidR="009C3790" w:rsidRDefault="00000000">
            <w:r>
              <w:t>str, int, int, int, int</w:t>
            </w:r>
          </w:p>
        </w:tc>
        <w:tc>
          <w:tcPr>
            <w:tcW w:w="4289" w:type="dxa"/>
          </w:tcPr>
          <w:p w14:paraId="2CCFCBD3" w14:textId="2D7F45C5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Herramienta creada con </w:t>
            </w:r>
            <w:r w:rsidR="003A5273">
              <w:rPr>
                <w:lang w:val="es-CO"/>
              </w:rPr>
              <w:t>el ultimo id</w:t>
            </w:r>
            <w:r w:rsidRPr="00BF5251">
              <w:rPr>
                <w:lang w:val="es-CO"/>
              </w:rPr>
              <w:t xml:space="preserve">. Queda guardada en </w:t>
            </w:r>
            <w:proofErr w:type="spellStart"/>
            <w:proofErr w:type="gramStart"/>
            <w:r w:rsidRPr="00BF5251">
              <w:rPr>
                <w:lang w:val="es-CO"/>
              </w:rPr>
              <w:t>herramientas.json</w:t>
            </w:r>
            <w:proofErr w:type="spellEnd"/>
            <w:proofErr w:type="gramEnd"/>
            <w:r w:rsidRPr="00BF5251">
              <w:rPr>
                <w:lang w:val="es-CO"/>
              </w:rPr>
              <w:t>.</w:t>
            </w:r>
          </w:p>
        </w:tc>
        <w:tc>
          <w:tcPr>
            <w:tcW w:w="1127" w:type="dxa"/>
          </w:tcPr>
          <w:p w14:paraId="3ACB1C98" w14:textId="77777777" w:rsidR="009C3790" w:rsidRDefault="00000000">
            <w:r>
              <w:t>OK</w:t>
            </w:r>
          </w:p>
        </w:tc>
      </w:tr>
      <w:tr w:rsidR="009C3790" w14:paraId="4132B93F" w14:textId="77777777" w:rsidTr="007B605E">
        <w:tc>
          <w:tcPr>
            <w:tcW w:w="554" w:type="dxa"/>
          </w:tcPr>
          <w:p w14:paraId="3F9EA60E" w14:textId="77777777" w:rsidR="009C3790" w:rsidRDefault="00000000">
            <w:r>
              <w:t>4</w:t>
            </w:r>
          </w:p>
        </w:tc>
        <w:tc>
          <w:tcPr>
            <w:tcW w:w="2965" w:type="dxa"/>
          </w:tcPr>
          <w:p w14:paraId="44554845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Crear herramienta con cantidad negativa</w:t>
            </w:r>
          </w:p>
        </w:tc>
        <w:tc>
          <w:tcPr>
            <w:tcW w:w="3224" w:type="dxa"/>
          </w:tcPr>
          <w:p w14:paraId="16C24919" w14:textId="77777777" w:rsidR="009C3790" w:rsidRDefault="00000000">
            <w:proofErr w:type="spellStart"/>
            <w:r>
              <w:t>cantidad</w:t>
            </w:r>
            <w:proofErr w:type="spellEnd"/>
            <w:r>
              <w:t xml:space="preserve"> = -3</w:t>
            </w:r>
          </w:p>
        </w:tc>
        <w:tc>
          <w:tcPr>
            <w:tcW w:w="1629" w:type="dxa"/>
          </w:tcPr>
          <w:p w14:paraId="367B093E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291E5C1A" w14:textId="71EE5B1F" w:rsidR="009C3790" w:rsidRDefault="00000000">
            <w:r w:rsidRPr="00BF5251">
              <w:rPr>
                <w:lang w:val="es-CO"/>
              </w:rPr>
              <w:t xml:space="preserve">El numero debe ser mayor o igual a 0. </w:t>
            </w:r>
            <w:proofErr w:type="spellStart"/>
            <w:r w:rsidR="003A5273">
              <w:t>Intente</w:t>
            </w:r>
            <w:proofErr w:type="spellEnd"/>
            <w:r w:rsidR="003A5273">
              <w:t xml:space="preserve"> de nuevo.</w:t>
            </w:r>
          </w:p>
        </w:tc>
        <w:tc>
          <w:tcPr>
            <w:tcW w:w="1127" w:type="dxa"/>
          </w:tcPr>
          <w:p w14:paraId="0CC01D5A" w14:textId="77777777" w:rsidR="009C3790" w:rsidRDefault="00000000">
            <w:r>
              <w:t>OK</w:t>
            </w:r>
          </w:p>
        </w:tc>
      </w:tr>
      <w:tr w:rsidR="009C3790" w14:paraId="38E05908" w14:textId="77777777" w:rsidTr="007B605E">
        <w:tc>
          <w:tcPr>
            <w:tcW w:w="554" w:type="dxa"/>
          </w:tcPr>
          <w:p w14:paraId="51F97E87" w14:textId="77777777" w:rsidR="009C3790" w:rsidRDefault="00000000">
            <w:r>
              <w:t>5</w:t>
            </w:r>
          </w:p>
        </w:tc>
        <w:tc>
          <w:tcPr>
            <w:tcW w:w="2965" w:type="dxa"/>
          </w:tcPr>
          <w:p w14:paraId="6B77D64F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Crear herramienta escribiendo letras en la cantidad</w:t>
            </w:r>
          </w:p>
        </w:tc>
        <w:tc>
          <w:tcPr>
            <w:tcW w:w="3224" w:type="dxa"/>
          </w:tcPr>
          <w:p w14:paraId="6F6589A9" w14:textId="77777777" w:rsidR="009C3790" w:rsidRDefault="00000000">
            <w:proofErr w:type="spellStart"/>
            <w:r>
              <w:t>cantidad</w:t>
            </w:r>
            <w:proofErr w:type="spellEnd"/>
            <w:r>
              <w:t xml:space="preserve"> = </w:t>
            </w:r>
            <w:proofErr w:type="spellStart"/>
            <w:r>
              <w:t>abc</w:t>
            </w:r>
            <w:proofErr w:type="spellEnd"/>
          </w:p>
        </w:tc>
        <w:tc>
          <w:tcPr>
            <w:tcW w:w="1629" w:type="dxa"/>
          </w:tcPr>
          <w:p w14:paraId="255F0711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499ED597" w14:textId="510D1451" w:rsidR="009C3790" w:rsidRDefault="003A5273">
            <w:r w:rsidRPr="00BF5251">
              <w:rPr>
                <w:lang w:val="es-CO"/>
              </w:rPr>
              <w:t xml:space="preserve">El numero debe ser mayor o igual a 0. </w:t>
            </w:r>
            <w:proofErr w:type="spellStart"/>
            <w:r>
              <w:t>Intente</w:t>
            </w:r>
            <w:proofErr w:type="spellEnd"/>
            <w:r>
              <w:t xml:space="preserve"> de nuevo.</w:t>
            </w:r>
          </w:p>
        </w:tc>
        <w:tc>
          <w:tcPr>
            <w:tcW w:w="1127" w:type="dxa"/>
          </w:tcPr>
          <w:p w14:paraId="6D74E775" w14:textId="77777777" w:rsidR="009C3790" w:rsidRDefault="00000000">
            <w:r>
              <w:t>OK</w:t>
            </w:r>
          </w:p>
        </w:tc>
      </w:tr>
      <w:tr w:rsidR="009C3790" w14:paraId="38D9ADA8" w14:textId="77777777" w:rsidTr="007B605E">
        <w:tc>
          <w:tcPr>
            <w:tcW w:w="554" w:type="dxa"/>
          </w:tcPr>
          <w:p w14:paraId="11C4668B" w14:textId="77777777" w:rsidR="009C3790" w:rsidRDefault="00000000">
            <w:r>
              <w:t>6</w:t>
            </w:r>
          </w:p>
        </w:tc>
        <w:tc>
          <w:tcPr>
            <w:tcW w:w="2965" w:type="dxa"/>
          </w:tcPr>
          <w:p w14:paraId="369EA5C8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Crear herramienta dejando el nombre </w:t>
            </w:r>
            <w:proofErr w:type="spellStart"/>
            <w:r w:rsidRPr="00BF5251">
              <w:rPr>
                <w:lang w:val="es-CO"/>
              </w:rPr>
              <w:t>vacio</w:t>
            </w:r>
            <w:proofErr w:type="spellEnd"/>
          </w:p>
        </w:tc>
        <w:tc>
          <w:tcPr>
            <w:tcW w:w="3224" w:type="dxa"/>
          </w:tcPr>
          <w:p w14:paraId="7F4AC7D6" w14:textId="77777777" w:rsidR="009C3790" w:rsidRDefault="00000000">
            <w:proofErr w:type="spellStart"/>
            <w:r>
              <w:t>nombre</w:t>
            </w:r>
            <w:proofErr w:type="spellEnd"/>
            <w:r>
              <w:t xml:space="preserve"> = (</w:t>
            </w:r>
            <w:proofErr w:type="spellStart"/>
            <w:r>
              <w:t>vacio</w:t>
            </w:r>
            <w:proofErr w:type="spellEnd"/>
            <w:r>
              <w:t>)</w:t>
            </w:r>
          </w:p>
        </w:tc>
        <w:tc>
          <w:tcPr>
            <w:tcW w:w="1629" w:type="dxa"/>
          </w:tcPr>
          <w:p w14:paraId="72E1694E" w14:textId="77777777" w:rsidR="009C3790" w:rsidRDefault="00000000">
            <w:r>
              <w:t>str</w:t>
            </w:r>
          </w:p>
        </w:tc>
        <w:tc>
          <w:tcPr>
            <w:tcW w:w="4289" w:type="dxa"/>
          </w:tcPr>
          <w:p w14:paraId="4C91CC3F" w14:textId="5D136C8F" w:rsidR="009C3790" w:rsidRDefault="00000000">
            <w:r w:rsidRPr="00BF5251">
              <w:rPr>
                <w:lang w:val="es-CO"/>
              </w:rPr>
              <w:t xml:space="preserve">No se puede dejar </w:t>
            </w:r>
            <w:r w:rsidR="006E0311" w:rsidRPr="00BF5251">
              <w:rPr>
                <w:lang w:val="es-CO"/>
              </w:rPr>
              <w:t>vacío</w:t>
            </w:r>
            <w:r w:rsidRPr="00BF5251">
              <w:rPr>
                <w:lang w:val="es-CO"/>
              </w:rPr>
              <w:t xml:space="preserve">. </w:t>
            </w:r>
            <w:proofErr w:type="spellStart"/>
            <w:r w:rsidR="003A5273">
              <w:t>Intente</w:t>
            </w:r>
            <w:proofErr w:type="spellEnd"/>
            <w:r w:rsidR="003A5273">
              <w:t xml:space="preserve"> de nuevo.</w:t>
            </w:r>
          </w:p>
        </w:tc>
        <w:tc>
          <w:tcPr>
            <w:tcW w:w="1127" w:type="dxa"/>
          </w:tcPr>
          <w:p w14:paraId="105570EB" w14:textId="77777777" w:rsidR="009C3790" w:rsidRDefault="00000000">
            <w:r>
              <w:t>OK</w:t>
            </w:r>
          </w:p>
        </w:tc>
      </w:tr>
      <w:tr w:rsidR="009C3790" w14:paraId="4CFE37B0" w14:textId="77777777" w:rsidTr="007B605E">
        <w:tc>
          <w:tcPr>
            <w:tcW w:w="554" w:type="dxa"/>
          </w:tcPr>
          <w:p w14:paraId="11E7C80C" w14:textId="77777777" w:rsidR="009C3790" w:rsidRDefault="00000000">
            <w:r>
              <w:t>7</w:t>
            </w:r>
          </w:p>
        </w:tc>
        <w:tc>
          <w:tcPr>
            <w:tcW w:w="2965" w:type="dxa"/>
          </w:tcPr>
          <w:p w14:paraId="03F228D0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Crear herramienta escogiendo una </w:t>
            </w:r>
            <w:proofErr w:type="spellStart"/>
            <w:r w:rsidRPr="00BF5251">
              <w:rPr>
                <w:lang w:val="es-CO"/>
              </w:rPr>
              <w:t>categoria</w:t>
            </w:r>
            <w:proofErr w:type="spellEnd"/>
            <w:r w:rsidRPr="00BF5251">
              <w:rPr>
                <w:lang w:val="es-CO"/>
              </w:rPr>
              <w:t xml:space="preserve"> que no existe</w:t>
            </w:r>
          </w:p>
        </w:tc>
        <w:tc>
          <w:tcPr>
            <w:tcW w:w="3224" w:type="dxa"/>
          </w:tcPr>
          <w:p w14:paraId="7C146CBB" w14:textId="77777777" w:rsidR="009C3790" w:rsidRDefault="00000000">
            <w:proofErr w:type="spellStart"/>
            <w:r>
              <w:t>categoria</w:t>
            </w:r>
            <w:proofErr w:type="spellEnd"/>
            <w:r>
              <w:t xml:space="preserve"> = 9</w:t>
            </w:r>
          </w:p>
        </w:tc>
        <w:tc>
          <w:tcPr>
            <w:tcW w:w="1629" w:type="dxa"/>
          </w:tcPr>
          <w:p w14:paraId="369C327A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21494591" w14:textId="108B7B5D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Esa </w:t>
            </w:r>
            <w:r w:rsidR="006E0311" w:rsidRPr="00BF5251">
              <w:rPr>
                <w:lang w:val="es-CO"/>
              </w:rPr>
              <w:t>opción</w:t>
            </w:r>
            <w:r w:rsidRPr="00BF5251">
              <w:rPr>
                <w:lang w:val="es-CO"/>
              </w:rPr>
              <w:t xml:space="preserve"> no existe.</w:t>
            </w:r>
          </w:p>
        </w:tc>
        <w:tc>
          <w:tcPr>
            <w:tcW w:w="1127" w:type="dxa"/>
          </w:tcPr>
          <w:p w14:paraId="12FE9DF3" w14:textId="77777777" w:rsidR="009C3790" w:rsidRDefault="00000000">
            <w:r>
              <w:t>OK</w:t>
            </w:r>
          </w:p>
        </w:tc>
      </w:tr>
      <w:tr w:rsidR="009C3790" w14:paraId="2CAE3344" w14:textId="77777777" w:rsidTr="007B605E">
        <w:tc>
          <w:tcPr>
            <w:tcW w:w="554" w:type="dxa"/>
          </w:tcPr>
          <w:p w14:paraId="4FAB2E8F" w14:textId="77777777" w:rsidR="009C3790" w:rsidRDefault="00000000">
            <w:r>
              <w:t>8</w:t>
            </w:r>
          </w:p>
        </w:tc>
        <w:tc>
          <w:tcPr>
            <w:tcW w:w="2965" w:type="dxa"/>
          </w:tcPr>
          <w:p w14:paraId="7525F2B2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Buscar una herramienta que existe</w:t>
            </w:r>
          </w:p>
        </w:tc>
        <w:tc>
          <w:tcPr>
            <w:tcW w:w="3224" w:type="dxa"/>
          </w:tcPr>
          <w:p w14:paraId="4BDC9332" w14:textId="77777777" w:rsidR="009C3790" w:rsidRDefault="00000000">
            <w:proofErr w:type="spellStart"/>
            <w:r>
              <w:t>texto</w:t>
            </w:r>
            <w:proofErr w:type="spellEnd"/>
            <w:r>
              <w:t xml:space="preserve"> = </w:t>
            </w:r>
            <w:proofErr w:type="spellStart"/>
            <w:r>
              <w:t>taladro</w:t>
            </w:r>
            <w:proofErr w:type="spellEnd"/>
          </w:p>
        </w:tc>
        <w:tc>
          <w:tcPr>
            <w:tcW w:w="1629" w:type="dxa"/>
          </w:tcPr>
          <w:p w14:paraId="6807BACE" w14:textId="77777777" w:rsidR="009C3790" w:rsidRDefault="00000000">
            <w:r>
              <w:t>str</w:t>
            </w:r>
          </w:p>
        </w:tc>
        <w:tc>
          <w:tcPr>
            <w:tcW w:w="4289" w:type="dxa"/>
          </w:tcPr>
          <w:p w14:paraId="0B966248" w14:textId="1558C25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Lista la herramienta Taladro. No distingue </w:t>
            </w:r>
            <w:r w:rsidR="003A5273" w:rsidRPr="00BF5251">
              <w:rPr>
                <w:lang w:val="es-CO"/>
              </w:rPr>
              <w:t>mayúsculas</w:t>
            </w:r>
            <w:r w:rsidRPr="00BF5251">
              <w:rPr>
                <w:lang w:val="es-CO"/>
              </w:rPr>
              <w:t>.</w:t>
            </w:r>
          </w:p>
        </w:tc>
        <w:tc>
          <w:tcPr>
            <w:tcW w:w="1127" w:type="dxa"/>
          </w:tcPr>
          <w:p w14:paraId="234517C9" w14:textId="77777777" w:rsidR="009C3790" w:rsidRDefault="00000000">
            <w:r>
              <w:t>OK</w:t>
            </w:r>
          </w:p>
        </w:tc>
      </w:tr>
      <w:tr w:rsidR="009C3790" w14:paraId="6E7B1CE6" w14:textId="77777777" w:rsidTr="007B605E">
        <w:tc>
          <w:tcPr>
            <w:tcW w:w="554" w:type="dxa"/>
          </w:tcPr>
          <w:p w14:paraId="31F188DA" w14:textId="77777777" w:rsidR="009C3790" w:rsidRDefault="00000000">
            <w:r>
              <w:t>9</w:t>
            </w:r>
          </w:p>
        </w:tc>
        <w:tc>
          <w:tcPr>
            <w:tcW w:w="2965" w:type="dxa"/>
          </w:tcPr>
          <w:p w14:paraId="1A1BE22C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Buscar una herramienta que no existe</w:t>
            </w:r>
          </w:p>
        </w:tc>
        <w:tc>
          <w:tcPr>
            <w:tcW w:w="3224" w:type="dxa"/>
          </w:tcPr>
          <w:p w14:paraId="3AC076B2" w14:textId="77777777" w:rsidR="009C3790" w:rsidRDefault="00000000">
            <w:proofErr w:type="spellStart"/>
            <w:r>
              <w:t>texto</w:t>
            </w:r>
            <w:proofErr w:type="spellEnd"/>
            <w:r>
              <w:t xml:space="preserve"> = zzz</w:t>
            </w:r>
          </w:p>
        </w:tc>
        <w:tc>
          <w:tcPr>
            <w:tcW w:w="1629" w:type="dxa"/>
          </w:tcPr>
          <w:p w14:paraId="049653CC" w14:textId="77777777" w:rsidR="009C3790" w:rsidRDefault="00000000">
            <w:r>
              <w:t>str</w:t>
            </w:r>
          </w:p>
        </w:tc>
        <w:tc>
          <w:tcPr>
            <w:tcW w:w="4289" w:type="dxa"/>
          </w:tcPr>
          <w:p w14:paraId="16197761" w14:textId="23966E08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No se </w:t>
            </w:r>
            <w:r w:rsidR="003A5273" w:rsidRPr="00BF5251">
              <w:rPr>
                <w:lang w:val="es-CO"/>
              </w:rPr>
              <w:t>encontró</w:t>
            </w:r>
            <w:r w:rsidRPr="00BF5251">
              <w:rPr>
                <w:lang w:val="es-CO"/>
              </w:rPr>
              <w:t xml:space="preserve"> ninguna herramienta.</w:t>
            </w:r>
          </w:p>
        </w:tc>
        <w:tc>
          <w:tcPr>
            <w:tcW w:w="1127" w:type="dxa"/>
          </w:tcPr>
          <w:p w14:paraId="6A05758A" w14:textId="77777777" w:rsidR="009C3790" w:rsidRDefault="00000000">
            <w:r>
              <w:t>OK</w:t>
            </w:r>
          </w:p>
        </w:tc>
      </w:tr>
      <w:tr w:rsidR="009C3790" w14:paraId="3D966E61" w14:textId="77777777" w:rsidTr="007B605E">
        <w:tc>
          <w:tcPr>
            <w:tcW w:w="554" w:type="dxa"/>
          </w:tcPr>
          <w:p w14:paraId="0410A7BB" w14:textId="77777777" w:rsidR="009C3790" w:rsidRDefault="00000000">
            <w:r>
              <w:t>10</w:t>
            </w:r>
          </w:p>
        </w:tc>
        <w:tc>
          <w:tcPr>
            <w:tcW w:w="2965" w:type="dxa"/>
          </w:tcPr>
          <w:p w14:paraId="0DFF744C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Actualizar una herramienta con un id que no existe</w:t>
            </w:r>
          </w:p>
        </w:tc>
        <w:tc>
          <w:tcPr>
            <w:tcW w:w="3224" w:type="dxa"/>
          </w:tcPr>
          <w:p w14:paraId="1C1D4667" w14:textId="77777777" w:rsidR="009C3790" w:rsidRDefault="00000000">
            <w:r>
              <w:t>id = 99</w:t>
            </w:r>
          </w:p>
        </w:tc>
        <w:tc>
          <w:tcPr>
            <w:tcW w:w="1629" w:type="dxa"/>
          </w:tcPr>
          <w:p w14:paraId="2A229923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0C59A4A4" w14:textId="77777777" w:rsidR="009C3790" w:rsidRDefault="00000000">
            <w:r w:rsidRPr="00BF5251">
              <w:rPr>
                <w:lang w:val="es-CO"/>
              </w:rPr>
              <w:t xml:space="preserve">No existe una herramienta con ese id. </w:t>
            </w:r>
            <w:r>
              <w:t xml:space="preserve">No </w:t>
            </w:r>
            <w:proofErr w:type="spellStart"/>
            <w:r>
              <w:t>modifica</w:t>
            </w:r>
            <w:proofErr w:type="spellEnd"/>
            <w:r>
              <w:t xml:space="preserve"> nada.</w:t>
            </w:r>
          </w:p>
        </w:tc>
        <w:tc>
          <w:tcPr>
            <w:tcW w:w="1127" w:type="dxa"/>
          </w:tcPr>
          <w:p w14:paraId="660DE1A5" w14:textId="77777777" w:rsidR="009C3790" w:rsidRDefault="00000000">
            <w:r>
              <w:t>OK</w:t>
            </w:r>
          </w:p>
        </w:tc>
      </w:tr>
      <w:tr w:rsidR="009C3790" w14:paraId="0AAEA6A5" w14:textId="77777777" w:rsidTr="007B605E">
        <w:tc>
          <w:tcPr>
            <w:tcW w:w="554" w:type="dxa"/>
          </w:tcPr>
          <w:p w14:paraId="4F15473E" w14:textId="77777777" w:rsidR="009C3790" w:rsidRDefault="00000000">
            <w:r>
              <w:t>11</w:t>
            </w:r>
          </w:p>
        </w:tc>
        <w:tc>
          <w:tcPr>
            <w:tcW w:w="2965" w:type="dxa"/>
          </w:tcPr>
          <w:p w14:paraId="7E5B04B7" w14:textId="77777777" w:rsidR="009C3790" w:rsidRDefault="00000000">
            <w:r>
              <w:t>Inactivar una herramienta</w:t>
            </w:r>
          </w:p>
        </w:tc>
        <w:tc>
          <w:tcPr>
            <w:tcW w:w="3224" w:type="dxa"/>
          </w:tcPr>
          <w:p w14:paraId="04D0CF9A" w14:textId="77777777" w:rsidR="009C3790" w:rsidRDefault="00000000">
            <w:r>
              <w:t>id = 2, opcion = 1</w:t>
            </w:r>
          </w:p>
        </w:tc>
        <w:tc>
          <w:tcPr>
            <w:tcW w:w="1629" w:type="dxa"/>
          </w:tcPr>
          <w:p w14:paraId="59B908CE" w14:textId="77777777" w:rsidR="009C3790" w:rsidRDefault="00000000">
            <w:r>
              <w:t>int, int</w:t>
            </w:r>
          </w:p>
        </w:tc>
        <w:tc>
          <w:tcPr>
            <w:tcW w:w="4289" w:type="dxa"/>
          </w:tcPr>
          <w:p w14:paraId="2A93BA14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Herramienta inactivada. El estado queda en Inactiva.</w:t>
            </w:r>
          </w:p>
        </w:tc>
        <w:tc>
          <w:tcPr>
            <w:tcW w:w="1127" w:type="dxa"/>
          </w:tcPr>
          <w:p w14:paraId="005652AF" w14:textId="77777777" w:rsidR="009C3790" w:rsidRDefault="00000000">
            <w:r>
              <w:t>OK</w:t>
            </w:r>
          </w:p>
        </w:tc>
      </w:tr>
      <w:tr w:rsidR="009C3790" w14:paraId="0B025B3A" w14:textId="77777777" w:rsidTr="007B605E">
        <w:tc>
          <w:tcPr>
            <w:tcW w:w="554" w:type="dxa"/>
          </w:tcPr>
          <w:p w14:paraId="693BBBB7" w14:textId="77777777" w:rsidR="009C3790" w:rsidRDefault="00000000">
            <w:r>
              <w:t>12</w:t>
            </w:r>
          </w:p>
        </w:tc>
        <w:tc>
          <w:tcPr>
            <w:tcW w:w="2965" w:type="dxa"/>
          </w:tcPr>
          <w:p w14:paraId="339D5767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Eliminar una herramienta y cancelar la </w:t>
            </w:r>
            <w:proofErr w:type="spellStart"/>
            <w:r w:rsidRPr="00BF5251">
              <w:rPr>
                <w:lang w:val="es-CO"/>
              </w:rPr>
              <w:t>confirmacion</w:t>
            </w:r>
            <w:proofErr w:type="spellEnd"/>
          </w:p>
        </w:tc>
        <w:tc>
          <w:tcPr>
            <w:tcW w:w="3224" w:type="dxa"/>
          </w:tcPr>
          <w:p w14:paraId="362EE59B" w14:textId="77777777" w:rsidR="009C3790" w:rsidRDefault="00000000">
            <w:r>
              <w:t xml:space="preserve">id = 2, </w:t>
            </w:r>
            <w:proofErr w:type="spellStart"/>
            <w:r>
              <w:t>opcion</w:t>
            </w:r>
            <w:proofErr w:type="spellEnd"/>
            <w:r>
              <w:t xml:space="preserve"> = 2, </w:t>
            </w:r>
            <w:proofErr w:type="spellStart"/>
            <w:r>
              <w:t>confirmacion</w:t>
            </w:r>
            <w:proofErr w:type="spellEnd"/>
            <w:r>
              <w:t xml:space="preserve"> = n</w:t>
            </w:r>
          </w:p>
        </w:tc>
        <w:tc>
          <w:tcPr>
            <w:tcW w:w="1629" w:type="dxa"/>
          </w:tcPr>
          <w:p w14:paraId="402B4752" w14:textId="77777777" w:rsidR="009C3790" w:rsidRDefault="00000000">
            <w:r>
              <w:t>int, int, str</w:t>
            </w:r>
          </w:p>
        </w:tc>
        <w:tc>
          <w:tcPr>
            <w:tcW w:w="4289" w:type="dxa"/>
          </w:tcPr>
          <w:p w14:paraId="575BF0BA" w14:textId="77777777" w:rsidR="009C3790" w:rsidRPr="00BF5251" w:rsidRDefault="00000000">
            <w:pPr>
              <w:rPr>
                <w:lang w:val="es-CO"/>
              </w:rPr>
            </w:pPr>
            <w:proofErr w:type="spellStart"/>
            <w:r w:rsidRPr="00BF5251">
              <w:rPr>
                <w:lang w:val="es-CO"/>
              </w:rPr>
              <w:t>Operacion</w:t>
            </w:r>
            <w:proofErr w:type="spellEnd"/>
            <w:r w:rsidRPr="00BF5251">
              <w:rPr>
                <w:lang w:val="es-CO"/>
              </w:rPr>
              <w:t xml:space="preserve"> cancelada. La herramienta sigue registrada.</w:t>
            </w:r>
          </w:p>
        </w:tc>
        <w:tc>
          <w:tcPr>
            <w:tcW w:w="1127" w:type="dxa"/>
          </w:tcPr>
          <w:p w14:paraId="7D2EE489" w14:textId="77777777" w:rsidR="009C3790" w:rsidRDefault="00000000">
            <w:r>
              <w:t>OK</w:t>
            </w:r>
          </w:p>
        </w:tc>
      </w:tr>
      <w:tr w:rsidR="009C3790" w14:paraId="657B8EC1" w14:textId="77777777" w:rsidTr="007B605E">
        <w:tc>
          <w:tcPr>
            <w:tcW w:w="554" w:type="dxa"/>
          </w:tcPr>
          <w:p w14:paraId="7472727F" w14:textId="77777777" w:rsidR="009C3790" w:rsidRDefault="00000000">
            <w:r>
              <w:t>13</w:t>
            </w:r>
          </w:p>
        </w:tc>
        <w:tc>
          <w:tcPr>
            <w:tcW w:w="2965" w:type="dxa"/>
          </w:tcPr>
          <w:p w14:paraId="659F5557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Entrar a la </w:t>
            </w:r>
            <w:proofErr w:type="spellStart"/>
            <w:r w:rsidRPr="00BF5251">
              <w:rPr>
                <w:lang w:val="es-CO"/>
              </w:rPr>
              <w:t>opcion</w:t>
            </w:r>
            <w:proofErr w:type="spellEnd"/>
            <w:r w:rsidRPr="00BF5251">
              <w:rPr>
                <w:lang w:val="es-CO"/>
              </w:rPr>
              <w:t xml:space="preserve"> Usuarios desde el </w:t>
            </w:r>
            <w:proofErr w:type="spellStart"/>
            <w:r w:rsidRPr="00BF5251">
              <w:rPr>
                <w:lang w:val="es-CO"/>
              </w:rPr>
              <w:t>menu</w:t>
            </w:r>
            <w:proofErr w:type="spellEnd"/>
            <w:r w:rsidRPr="00BF5251">
              <w:rPr>
                <w:lang w:val="es-CO"/>
              </w:rPr>
              <w:t xml:space="preserve"> de administrador</w:t>
            </w:r>
          </w:p>
        </w:tc>
        <w:tc>
          <w:tcPr>
            <w:tcW w:w="3224" w:type="dxa"/>
          </w:tcPr>
          <w:p w14:paraId="2C99D754" w14:textId="77777777" w:rsidR="009C3790" w:rsidRDefault="00000000">
            <w:proofErr w:type="spellStart"/>
            <w:r>
              <w:t>opcion</w:t>
            </w:r>
            <w:proofErr w:type="spellEnd"/>
            <w:r>
              <w:t xml:space="preserve"> = 2</w:t>
            </w:r>
          </w:p>
        </w:tc>
        <w:tc>
          <w:tcPr>
            <w:tcW w:w="1629" w:type="dxa"/>
          </w:tcPr>
          <w:p w14:paraId="24E67A7F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38F630D4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Abre el </w:t>
            </w:r>
            <w:proofErr w:type="spellStart"/>
            <w:r w:rsidRPr="00BF5251">
              <w:rPr>
                <w:lang w:val="es-CO"/>
              </w:rPr>
              <w:t>menu</w:t>
            </w:r>
            <w:proofErr w:type="spellEnd"/>
            <w:r w:rsidRPr="00BF5251">
              <w:rPr>
                <w:lang w:val="es-CO"/>
              </w:rPr>
              <w:t xml:space="preserve"> para crear, listar, buscar, actualizar y eliminar usuarios.</w:t>
            </w:r>
          </w:p>
        </w:tc>
        <w:tc>
          <w:tcPr>
            <w:tcW w:w="1127" w:type="dxa"/>
          </w:tcPr>
          <w:p w14:paraId="57BC14EC" w14:textId="77777777" w:rsidR="009C3790" w:rsidRDefault="00000000">
            <w:r>
              <w:t>OK</w:t>
            </w:r>
          </w:p>
        </w:tc>
      </w:tr>
      <w:tr w:rsidR="009C3790" w14:paraId="2C6099C8" w14:textId="77777777" w:rsidTr="007B605E">
        <w:tc>
          <w:tcPr>
            <w:tcW w:w="554" w:type="dxa"/>
          </w:tcPr>
          <w:p w14:paraId="502066F7" w14:textId="77777777" w:rsidR="009C3790" w:rsidRDefault="00000000">
            <w:r>
              <w:t>14</w:t>
            </w:r>
          </w:p>
        </w:tc>
        <w:tc>
          <w:tcPr>
            <w:tcW w:w="2965" w:type="dxa"/>
          </w:tcPr>
          <w:p w14:paraId="061AFE4E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Crear un usuario con datos </w:t>
            </w:r>
            <w:r w:rsidRPr="00BF5251">
              <w:rPr>
                <w:lang w:val="es-CO"/>
              </w:rPr>
              <w:lastRenderedPageBreak/>
              <w:t>correctos</w:t>
            </w:r>
          </w:p>
        </w:tc>
        <w:tc>
          <w:tcPr>
            <w:tcW w:w="3224" w:type="dxa"/>
          </w:tcPr>
          <w:p w14:paraId="549AB161" w14:textId="7AD5B0B5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lastRenderedPageBreak/>
              <w:t xml:space="preserve">nombre = Ana, apellidos = </w:t>
            </w:r>
            <w:proofErr w:type="spellStart"/>
            <w:r w:rsidRPr="00BF5251">
              <w:rPr>
                <w:lang w:val="es-CO"/>
              </w:rPr>
              <w:t>Gomez</w:t>
            </w:r>
            <w:proofErr w:type="spellEnd"/>
            <w:r w:rsidRPr="00BF5251">
              <w:rPr>
                <w:lang w:val="es-CO"/>
              </w:rPr>
              <w:t xml:space="preserve">, </w:t>
            </w:r>
            <w:r w:rsidR="006E0311" w:rsidRPr="00BF5251">
              <w:rPr>
                <w:lang w:val="es-CO"/>
              </w:rPr>
              <w:lastRenderedPageBreak/>
              <w:t>teléfono</w:t>
            </w:r>
            <w:r w:rsidRPr="00BF5251">
              <w:rPr>
                <w:lang w:val="es-CO"/>
              </w:rPr>
              <w:t xml:space="preserve"> = 3001234567, </w:t>
            </w:r>
            <w:r w:rsidR="006E0311" w:rsidRPr="00BF5251">
              <w:rPr>
                <w:lang w:val="es-CO"/>
              </w:rPr>
              <w:t>dirección</w:t>
            </w:r>
            <w:r w:rsidRPr="00BF5251">
              <w:rPr>
                <w:lang w:val="es-CO"/>
              </w:rPr>
              <w:t xml:space="preserve"> = </w:t>
            </w:r>
            <w:proofErr w:type="spellStart"/>
            <w:r w:rsidRPr="00BF5251">
              <w:rPr>
                <w:lang w:val="es-CO"/>
              </w:rPr>
              <w:t>cra</w:t>
            </w:r>
            <w:proofErr w:type="spellEnd"/>
            <w:r w:rsidRPr="00BF5251">
              <w:rPr>
                <w:lang w:val="es-CO"/>
              </w:rPr>
              <w:t xml:space="preserve"> 5, tipo = 1</w:t>
            </w:r>
          </w:p>
        </w:tc>
        <w:tc>
          <w:tcPr>
            <w:tcW w:w="1629" w:type="dxa"/>
          </w:tcPr>
          <w:p w14:paraId="4D93B52C" w14:textId="77777777" w:rsidR="009C3790" w:rsidRDefault="00000000">
            <w:r>
              <w:lastRenderedPageBreak/>
              <w:t xml:space="preserve">str, str, str, str, </w:t>
            </w:r>
            <w:r>
              <w:lastRenderedPageBreak/>
              <w:t>int</w:t>
            </w:r>
          </w:p>
        </w:tc>
        <w:tc>
          <w:tcPr>
            <w:tcW w:w="4289" w:type="dxa"/>
          </w:tcPr>
          <w:p w14:paraId="369A3825" w14:textId="1167C1C2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lastRenderedPageBreak/>
              <w:t xml:space="preserve">Usuario creado con id </w:t>
            </w:r>
            <w:r w:rsidR="00FF5AB8">
              <w:rPr>
                <w:lang w:val="es-CO"/>
              </w:rPr>
              <w:t>(Ultimo id)</w:t>
            </w:r>
            <w:r w:rsidRPr="00BF5251">
              <w:rPr>
                <w:lang w:val="es-CO"/>
              </w:rPr>
              <w:t xml:space="preserve">. Queda </w:t>
            </w:r>
            <w:r w:rsidRPr="00BF5251">
              <w:rPr>
                <w:lang w:val="es-CO"/>
              </w:rPr>
              <w:lastRenderedPageBreak/>
              <w:t xml:space="preserve">guardado en </w:t>
            </w:r>
            <w:proofErr w:type="spellStart"/>
            <w:proofErr w:type="gramStart"/>
            <w:r w:rsidRPr="00BF5251">
              <w:rPr>
                <w:lang w:val="es-CO"/>
              </w:rPr>
              <w:t>usuarios.json</w:t>
            </w:r>
            <w:proofErr w:type="spellEnd"/>
            <w:proofErr w:type="gramEnd"/>
            <w:r w:rsidRPr="00BF5251">
              <w:rPr>
                <w:lang w:val="es-CO"/>
              </w:rPr>
              <w:t>.</w:t>
            </w:r>
          </w:p>
        </w:tc>
        <w:tc>
          <w:tcPr>
            <w:tcW w:w="1127" w:type="dxa"/>
          </w:tcPr>
          <w:p w14:paraId="5568B124" w14:textId="77777777" w:rsidR="009C3790" w:rsidRDefault="00000000">
            <w:r>
              <w:lastRenderedPageBreak/>
              <w:t>OK</w:t>
            </w:r>
          </w:p>
        </w:tc>
      </w:tr>
      <w:tr w:rsidR="009C3790" w14:paraId="1FE00368" w14:textId="77777777" w:rsidTr="007B605E">
        <w:tc>
          <w:tcPr>
            <w:tcW w:w="554" w:type="dxa"/>
          </w:tcPr>
          <w:p w14:paraId="10F8501F" w14:textId="77777777" w:rsidR="009C3790" w:rsidRDefault="00000000">
            <w:r>
              <w:t>15</w:t>
            </w:r>
          </w:p>
        </w:tc>
        <w:tc>
          <w:tcPr>
            <w:tcW w:w="2965" w:type="dxa"/>
          </w:tcPr>
          <w:p w14:paraId="21266D29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Buscar un usuario por </w:t>
            </w:r>
            <w:proofErr w:type="spellStart"/>
            <w:r w:rsidRPr="00BF5251">
              <w:rPr>
                <w:lang w:val="es-CO"/>
              </w:rPr>
              <w:t>telefono</w:t>
            </w:r>
            <w:proofErr w:type="spellEnd"/>
          </w:p>
        </w:tc>
        <w:tc>
          <w:tcPr>
            <w:tcW w:w="3224" w:type="dxa"/>
          </w:tcPr>
          <w:p w14:paraId="5A3684B3" w14:textId="77777777" w:rsidR="009C3790" w:rsidRDefault="00000000">
            <w:proofErr w:type="spellStart"/>
            <w:r>
              <w:t>texto</w:t>
            </w:r>
            <w:proofErr w:type="spellEnd"/>
            <w:r>
              <w:t xml:space="preserve"> = 414124123</w:t>
            </w:r>
          </w:p>
        </w:tc>
        <w:tc>
          <w:tcPr>
            <w:tcW w:w="1629" w:type="dxa"/>
          </w:tcPr>
          <w:p w14:paraId="788DB9D0" w14:textId="77777777" w:rsidR="009C3790" w:rsidRDefault="00000000">
            <w:r>
              <w:t>str</w:t>
            </w:r>
          </w:p>
        </w:tc>
        <w:tc>
          <w:tcPr>
            <w:tcW w:w="4289" w:type="dxa"/>
          </w:tcPr>
          <w:p w14:paraId="701E6B41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Muestra los datos de Oliver Patino.</w:t>
            </w:r>
          </w:p>
        </w:tc>
        <w:tc>
          <w:tcPr>
            <w:tcW w:w="1127" w:type="dxa"/>
          </w:tcPr>
          <w:p w14:paraId="5A057ED8" w14:textId="77777777" w:rsidR="009C3790" w:rsidRDefault="00000000">
            <w:r>
              <w:t>OK</w:t>
            </w:r>
          </w:p>
        </w:tc>
      </w:tr>
      <w:tr w:rsidR="009C3790" w14:paraId="5C15312D" w14:textId="77777777" w:rsidTr="007B605E">
        <w:tc>
          <w:tcPr>
            <w:tcW w:w="554" w:type="dxa"/>
          </w:tcPr>
          <w:p w14:paraId="6FEF6593" w14:textId="77777777" w:rsidR="009C3790" w:rsidRDefault="00000000">
            <w:r>
              <w:t>16</w:t>
            </w:r>
          </w:p>
        </w:tc>
        <w:tc>
          <w:tcPr>
            <w:tcW w:w="2965" w:type="dxa"/>
          </w:tcPr>
          <w:p w14:paraId="4E18AC77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Eliminar un usuario y cancelar la </w:t>
            </w:r>
            <w:proofErr w:type="spellStart"/>
            <w:r w:rsidRPr="00BF5251">
              <w:rPr>
                <w:lang w:val="es-CO"/>
              </w:rPr>
              <w:t>confirmacion</w:t>
            </w:r>
            <w:proofErr w:type="spellEnd"/>
          </w:p>
        </w:tc>
        <w:tc>
          <w:tcPr>
            <w:tcW w:w="3224" w:type="dxa"/>
          </w:tcPr>
          <w:p w14:paraId="239D3902" w14:textId="77777777" w:rsidR="009C3790" w:rsidRDefault="00000000">
            <w:r>
              <w:t xml:space="preserve">id = 2, </w:t>
            </w:r>
            <w:proofErr w:type="spellStart"/>
            <w:r>
              <w:t>confirmacion</w:t>
            </w:r>
            <w:proofErr w:type="spellEnd"/>
            <w:r>
              <w:t xml:space="preserve"> = n</w:t>
            </w:r>
          </w:p>
        </w:tc>
        <w:tc>
          <w:tcPr>
            <w:tcW w:w="1629" w:type="dxa"/>
          </w:tcPr>
          <w:p w14:paraId="61A0CB28" w14:textId="77777777" w:rsidR="009C3790" w:rsidRDefault="00000000">
            <w:r>
              <w:t>int, str</w:t>
            </w:r>
          </w:p>
        </w:tc>
        <w:tc>
          <w:tcPr>
            <w:tcW w:w="4289" w:type="dxa"/>
          </w:tcPr>
          <w:p w14:paraId="709E97AB" w14:textId="77777777" w:rsidR="009C3790" w:rsidRPr="00BF5251" w:rsidRDefault="00000000">
            <w:pPr>
              <w:rPr>
                <w:lang w:val="es-CO"/>
              </w:rPr>
            </w:pPr>
            <w:proofErr w:type="spellStart"/>
            <w:r w:rsidRPr="00BF5251">
              <w:rPr>
                <w:lang w:val="es-CO"/>
              </w:rPr>
              <w:t>Operacion</w:t>
            </w:r>
            <w:proofErr w:type="spellEnd"/>
            <w:r w:rsidRPr="00BF5251">
              <w:rPr>
                <w:lang w:val="es-CO"/>
              </w:rPr>
              <w:t xml:space="preserve"> cancelada. El usuario sigue registrado.</w:t>
            </w:r>
          </w:p>
        </w:tc>
        <w:tc>
          <w:tcPr>
            <w:tcW w:w="1127" w:type="dxa"/>
          </w:tcPr>
          <w:p w14:paraId="0F2D68AB" w14:textId="77777777" w:rsidR="009C3790" w:rsidRDefault="00000000">
            <w:r>
              <w:t>OK</w:t>
            </w:r>
          </w:p>
        </w:tc>
      </w:tr>
      <w:tr w:rsidR="009C3790" w14:paraId="2A5231D0" w14:textId="77777777" w:rsidTr="007B605E">
        <w:tc>
          <w:tcPr>
            <w:tcW w:w="554" w:type="dxa"/>
          </w:tcPr>
          <w:p w14:paraId="340C6902" w14:textId="77777777" w:rsidR="009C3790" w:rsidRDefault="00000000">
            <w:r>
              <w:t>17</w:t>
            </w:r>
          </w:p>
        </w:tc>
        <w:tc>
          <w:tcPr>
            <w:tcW w:w="2965" w:type="dxa"/>
          </w:tcPr>
          <w:p w14:paraId="5B254D83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Registrar un </w:t>
            </w:r>
            <w:proofErr w:type="spellStart"/>
            <w:r w:rsidRPr="00BF5251">
              <w:rPr>
                <w:lang w:val="es-CO"/>
              </w:rPr>
              <w:t>prestamo</w:t>
            </w:r>
            <w:proofErr w:type="spellEnd"/>
            <w:r w:rsidRPr="00BF5251">
              <w:rPr>
                <w:lang w:val="es-CO"/>
              </w:rPr>
              <w:t xml:space="preserve"> con datos correctos</w:t>
            </w:r>
          </w:p>
        </w:tc>
        <w:tc>
          <w:tcPr>
            <w:tcW w:w="3224" w:type="dxa"/>
          </w:tcPr>
          <w:p w14:paraId="411B87FC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>usuario = 2, herramienta = 2, cantidad = 2, observaciones = sin novedad</w:t>
            </w:r>
          </w:p>
        </w:tc>
        <w:tc>
          <w:tcPr>
            <w:tcW w:w="1629" w:type="dxa"/>
          </w:tcPr>
          <w:p w14:paraId="583CAFE1" w14:textId="77777777" w:rsidR="009C3790" w:rsidRDefault="00000000">
            <w:r>
              <w:t>int, int, int, str</w:t>
            </w:r>
          </w:p>
        </w:tc>
        <w:tc>
          <w:tcPr>
            <w:tcW w:w="4289" w:type="dxa"/>
          </w:tcPr>
          <w:p w14:paraId="2B3422B5" w14:textId="77777777" w:rsidR="009C3790" w:rsidRPr="00BF5251" w:rsidRDefault="00000000">
            <w:pPr>
              <w:rPr>
                <w:lang w:val="es-CO"/>
              </w:rPr>
            </w:pPr>
            <w:proofErr w:type="spellStart"/>
            <w:r w:rsidRPr="00BF5251">
              <w:rPr>
                <w:lang w:val="es-CO"/>
              </w:rPr>
              <w:t>Prestamo</w:t>
            </w:r>
            <w:proofErr w:type="spellEnd"/>
            <w:r w:rsidRPr="00BF5251">
              <w:rPr>
                <w:lang w:val="es-CO"/>
              </w:rPr>
              <w:t xml:space="preserve"> registrado con su fecha de </w:t>
            </w:r>
            <w:proofErr w:type="spellStart"/>
            <w:r w:rsidRPr="00BF5251">
              <w:rPr>
                <w:lang w:val="es-CO"/>
              </w:rPr>
              <w:t>devolucion</w:t>
            </w:r>
            <w:proofErr w:type="spellEnd"/>
            <w:r w:rsidRPr="00BF5251">
              <w:rPr>
                <w:lang w:val="es-CO"/>
              </w:rPr>
              <w:t xml:space="preserve"> a 7 </w:t>
            </w:r>
            <w:proofErr w:type="spellStart"/>
            <w:r w:rsidRPr="00BF5251">
              <w:rPr>
                <w:lang w:val="es-CO"/>
              </w:rPr>
              <w:t>dias</w:t>
            </w:r>
            <w:proofErr w:type="spellEnd"/>
            <w:r w:rsidRPr="00BF5251">
              <w:rPr>
                <w:lang w:val="es-CO"/>
              </w:rPr>
              <w:t>. El stock baja de 6 a 4.</w:t>
            </w:r>
          </w:p>
        </w:tc>
        <w:tc>
          <w:tcPr>
            <w:tcW w:w="1127" w:type="dxa"/>
          </w:tcPr>
          <w:p w14:paraId="0A2436AD" w14:textId="77777777" w:rsidR="009C3790" w:rsidRDefault="00000000">
            <w:r>
              <w:t>OK</w:t>
            </w:r>
          </w:p>
        </w:tc>
      </w:tr>
      <w:tr w:rsidR="009C3790" w14:paraId="347D6943" w14:textId="77777777" w:rsidTr="007B605E">
        <w:tc>
          <w:tcPr>
            <w:tcW w:w="554" w:type="dxa"/>
          </w:tcPr>
          <w:p w14:paraId="2E4DBD6C" w14:textId="77777777" w:rsidR="009C3790" w:rsidRDefault="00000000">
            <w:r>
              <w:t>18</w:t>
            </w:r>
          </w:p>
        </w:tc>
        <w:tc>
          <w:tcPr>
            <w:tcW w:w="2965" w:type="dxa"/>
          </w:tcPr>
          <w:p w14:paraId="7768AF4C" w14:textId="77777777" w:rsidR="009C3790" w:rsidRPr="00BF5251" w:rsidRDefault="00000000">
            <w:pPr>
              <w:rPr>
                <w:lang w:val="es-CO"/>
              </w:rPr>
            </w:pPr>
            <w:r w:rsidRPr="00BF5251">
              <w:rPr>
                <w:lang w:val="es-CO"/>
              </w:rPr>
              <w:t xml:space="preserve">Registrar un </w:t>
            </w:r>
            <w:proofErr w:type="spellStart"/>
            <w:r w:rsidRPr="00BF5251">
              <w:rPr>
                <w:lang w:val="es-CO"/>
              </w:rPr>
              <w:t>prestamo</w:t>
            </w:r>
            <w:proofErr w:type="spellEnd"/>
            <w:r w:rsidRPr="00BF5251">
              <w:rPr>
                <w:lang w:val="es-CO"/>
              </w:rPr>
              <w:t xml:space="preserve"> pidiendo </w:t>
            </w:r>
            <w:proofErr w:type="spellStart"/>
            <w:r w:rsidRPr="00BF5251">
              <w:rPr>
                <w:lang w:val="es-CO"/>
              </w:rPr>
              <w:t>mas</w:t>
            </w:r>
            <w:proofErr w:type="spellEnd"/>
            <w:r w:rsidRPr="00BF5251">
              <w:rPr>
                <w:lang w:val="es-CO"/>
              </w:rPr>
              <w:t xml:space="preserve"> de lo que hay</w:t>
            </w:r>
          </w:p>
        </w:tc>
        <w:tc>
          <w:tcPr>
            <w:tcW w:w="3224" w:type="dxa"/>
          </w:tcPr>
          <w:p w14:paraId="0619F95D" w14:textId="77777777" w:rsidR="009C3790" w:rsidRDefault="00000000">
            <w:proofErr w:type="spellStart"/>
            <w:r>
              <w:t>cantidad</w:t>
            </w:r>
            <w:proofErr w:type="spellEnd"/>
            <w:r>
              <w:t xml:space="preserve"> = 99</w:t>
            </w:r>
          </w:p>
        </w:tc>
        <w:tc>
          <w:tcPr>
            <w:tcW w:w="1629" w:type="dxa"/>
          </w:tcPr>
          <w:p w14:paraId="2D8016EA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25FBD657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No hay suficiente stock disponible. No se crea el </w:t>
            </w:r>
            <w:proofErr w:type="spellStart"/>
            <w:r w:rsidRPr="00DC1BCD">
              <w:rPr>
                <w:lang w:val="es-CO"/>
              </w:rPr>
              <w:t>prestamo</w:t>
            </w:r>
            <w:proofErr w:type="spellEnd"/>
            <w:r w:rsidRPr="00DC1BCD">
              <w:rPr>
                <w:lang w:val="es-CO"/>
              </w:rPr>
              <w:t>.</w:t>
            </w:r>
          </w:p>
        </w:tc>
        <w:tc>
          <w:tcPr>
            <w:tcW w:w="1127" w:type="dxa"/>
          </w:tcPr>
          <w:p w14:paraId="495A9E72" w14:textId="77777777" w:rsidR="009C3790" w:rsidRDefault="00000000">
            <w:r>
              <w:t>OK</w:t>
            </w:r>
          </w:p>
        </w:tc>
      </w:tr>
      <w:tr w:rsidR="009C3790" w14:paraId="2BACE57C" w14:textId="77777777" w:rsidTr="007B605E">
        <w:tc>
          <w:tcPr>
            <w:tcW w:w="554" w:type="dxa"/>
          </w:tcPr>
          <w:p w14:paraId="4A3BEDC1" w14:textId="77777777" w:rsidR="009C3790" w:rsidRDefault="00000000">
            <w:r>
              <w:t>19</w:t>
            </w:r>
          </w:p>
        </w:tc>
        <w:tc>
          <w:tcPr>
            <w:tcW w:w="2965" w:type="dxa"/>
          </w:tcPr>
          <w:p w14:paraId="781CEAB7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Registrar un </w:t>
            </w:r>
            <w:proofErr w:type="spellStart"/>
            <w:r w:rsidRPr="00DC1BCD">
              <w:rPr>
                <w:lang w:val="es-CO"/>
              </w:rPr>
              <w:t>prestamo</w:t>
            </w:r>
            <w:proofErr w:type="spellEnd"/>
            <w:r w:rsidRPr="00DC1BCD">
              <w:rPr>
                <w:lang w:val="es-CO"/>
              </w:rPr>
              <w:t xml:space="preserve"> dejando las observaciones </w:t>
            </w:r>
            <w:proofErr w:type="spellStart"/>
            <w:r w:rsidRPr="00DC1BCD">
              <w:rPr>
                <w:lang w:val="es-CO"/>
              </w:rPr>
              <w:t>vacias</w:t>
            </w:r>
            <w:proofErr w:type="spellEnd"/>
          </w:p>
        </w:tc>
        <w:tc>
          <w:tcPr>
            <w:tcW w:w="3224" w:type="dxa"/>
          </w:tcPr>
          <w:p w14:paraId="08655403" w14:textId="77777777" w:rsidR="009C3790" w:rsidRDefault="00000000">
            <w:proofErr w:type="spellStart"/>
            <w:r>
              <w:t>observaciones</w:t>
            </w:r>
            <w:proofErr w:type="spellEnd"/>
            <w:r>
              <w:t xml:space="preserve"> = (</w:t>
            </w:r>
            <w:proofErr w:type="spellStart"/>
            <w:r>
              <w:t>vacio</w:t>
            </w:r>
            <w:proofErr w:type="spellEnd"/>
            <w:r>
              <w:t>)</w:t>
            </w:r>
          </w:p>
        </w:tc>
        <w:tc>
          <w:tcPr>
            <w:tcW w:w="1629" w:type="dxa"/>
          </w:tcPr>
          <w:p w14:paraId="3254AF5D" w14:textId="77777777" w:rsidR="009C3790" w:rsidRDefault="00000000">
            <w:r>
              <w:t>str</w:t>
            </w:r>
          </w:p>
        </w:tc>
        <w:tc>
          <w:tcPr>
            <w:tcW w:w="4289" w:type="dxa"/>
          </w:tcPr>
          <w:p w14:paraId="75D84611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Acepta el campo </w:t>
            </w:r>
            <w:proofErr w:type="spellStart"/>
            <w:r w:rsidRPr="00DC1BCD">
              <w:rPr>
                <w:lang w:val="es-CO"/>
              </w:rPr>
              <w:t>vacio</w:t>
            </w:r>
            <w:proofErr w:type="spellEnd"/>
            <w:r w:rsidRPr="00DC1BCD">
              <w:rPr>
                <w:lang w:val="es-CO"/>
              </w:rPr>
              <w:t xml:space="preserve"> y registra el </w:t>
            </w:r>
            <w:proofErr w:type="spellStart"/>
            <w:r w:rsidRPr="00DC1BCD">
              <w:rPr>
                <w:lang w:val="es-CO"/>
              </w:rPr>
              <w:t>prestamo</w:t>
            </w:r>
            <w:proofErr w:type="spellEnd"/>
            <w:r w:rsidRPr="00DC1BCD">
              <w:rPr>
                <w:lang w:val="es-CO"/>
              </w:rPr>
              <w:t>.</w:t>
            </w:r>
          </w:p>
        </w:tc>
        <w:tc>
          <w:tcPr>
            <w:tcW w:w="1127" w:type="dxa"/>
          </w:tcPr>
          <w:p w14:paraId="0504FEBA" w14:textId="77777777" w:rsidR="009C3790" w:rsidRDefault="00000000">
            <w:r>
              <w:t>OK</w:t>
            </w:r>
          </w:p>
        </w:tc>
      </w:tr>
      <w:tr w:rsidR="009C3790" w14:paraId="6442D0A0" w14:textId="77777777" w:rsidTr="007B605E">
        <w:tc>
          <w:tcPr>
            <w:tcW w:w="554" w:type="dxa"/>
          </w:tcPr>
          <w:p w14:paraId="22EC9D91" w14:textId="77777777" w:rsidR="009C3790" w:rsidRDefault="00000000">
            <w:r>
              <w:t>20</w:t>
            </w:r>
          </w:p>
        </w:tc>
        <w:tc>
          <w:tcPr>
            <w:tcW w:w="2965" w:type="dxa"/>
          </w:tcPr>
          <w:p w14:paraId="6A657D25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Registrar un </w:t>
            </w:r>
            <w:proofErr w:type="spellStart"/>
            <w:r w:rsidRPr="00DC1BCD">
              <w:rPr>
                <w:lang w:val="es-CO"/>
              </w:rPr>
              <w:t>prestamo</w:t>
            </w:r>
            <w:proofErr w:type="spellEnd"/>
            <w:r w:rsidRPr="00DC1BCD">
              <w:rPr>
                <w:lang w:val="es-CO"/>
              </w:rPr>
              <w:t xml:space="preserve"> con un usuario que no existe</w:t>
            </w:r>
          </w:p>
        </w:tc>
        <w:tc>
          <w:tcPr>
            <w:tcW w:w="3224" w:type="dxa"/>
          </w:tcPr>
          <w:p w14:paraId="527EDA7E" w14:textId="77777777" w:rsidR="009C3790" w:rsidRDefault="00000000">
            <w:proofErr w:type="spellStart"/>
            <w:r>
              <w:t>usuario</w:t>
            </w:r>
            <w:proofErr w:type="spellEnd"/>
            <w:r>
              <w:t xml:space="preserve"> = 99</w:t>
            </w:r>
          </w:p>
        </w:tc>
        <w:tc>
          <w:tcPr>
            <w:tcW w:w="1629" w:type="dxa"/>
          </w:tcPr>
          <w:p w14:paraId="6790FCBF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403D1795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Usuario no encontrado. Cancela la </w:t>
            </w:r>
            <w:proofErr w:type="spellStart"/>
            <w:r w:rsidRPr="00DC1BCD">
              <w:rPr>
                <w:lang w:val="es-CO"/>
              </w:rPr>
              <w:t>operacion</w:t>
            </w:r>
            <w:proofErr w:type="spellEnd"/>
            <w:r w:rsidRPr="00DC1BCD">
              <w:rPr>
                <w:lang w:val="es-CO"/>
              </w:rPr>
              <w:t>.</w:t>
            </w:r>
          </w:p>
        </w:tc>
        <w:tc>
          <w:tcPr>
            <w:tcW w:w="1127" w:type="dxa"/>
          </w:tcPr>
          <w:p w14:paraId="02BE9410" w14:textId="77777777" w:rsidR="009C3790" w:rsidRDefault="00000000">
            <w:r>
              <w:t>OK</w:t>
            </w:r>
          </w:p>
        </w:tc>
      </w:tr>
      <w:tr w:rsidR="009C3790" w14:paraId="00A2F5FE" w14:textId="77777777" w:rsidTr="007B605E">
        <w:tc>
          <w:tcPr>
            <w:tcW w:w="554" w:type="dxa"/>
          </w:tcPr>
          <w:p w14:paraId="724A6769" w14:textId="77777777" w:rsidR="009C3790" w:rsidRDefault="00000000">
            <w:r>
              <w:t>21</w:t>
            </w:r>
          </w:p>
        </w:tc>
        <w:tc>
          <w:tcPr>
            <w:tcW w:w="2965" w:type="dxa"/>
          </w:tcPr>
          <w:p w14:paraId="2B6E1D75" w14:textId="77777777" w:rsidR="009C3790" w:rsidRDefault="00000000">
            <w:r>
              <w:t>Devolver un prestamo activo</w:t>
            </w:r>
          </w:p>
        </w:tc>
        <w:tc>
          <w:tcPr>
            <w:tcW w:w="3224" w:type="dxa"/>
          </w:tcPr>
          <w:p w14:paraId="3A6CE427" w14:textId="77777777" w:rsidR="009C3790" w:rsidRDefault="00000000">
            <w:r>
              <w:t>id del prestamo = 1</w:t>
            </w:r>
          </w:p>
        </w:tc>
        <w:tc>
          <w:tcPr>
            <w:tcW w:w="1629" w:type="dxa"/>
          </w:tcPr>
          <w:p w14:paraId="7E796D0D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13599778" w14:textId="77777777" w:rsidR="009C3790" w:rsidRPr="00DC1BCD" w:rsidRDefault="00000000">
            <w:pPr>
              <w:rPr>
                <w:lang w:val="es-CO"/>
              </w:rPr>
            </w:pPr>
            <w:proofErr w:type="spellStart"/>
            <w:r w:rsidRPr="00DC1BCD">
              <w:rPr>
                <w:lang w:val="es-CO"/>
              </w:rPr>
              <w:t>Prestamo</w:t>
            </w:r>
            <w:proofErr w:type="spellEnd"/>
            <w:r w:rsidRPr="00DC1BCD">
              <w:rPr>
                <w:lang w:val="es-CO"/>
              </w:rPr>
              <w:t xml:space="preserve"> devuelto. El stock vuelve a subir y se guarda la fecha.</w:t>
            </w:r>
          </w:p>
        </w:tc>
        <w:tc>
          <w:tcPr>
            <w:tcW w:w="1127" w:type="dxa"/>
          </w:tcPr>
          <w:p w14:paraId="6F1480ED" w14:textId="77777777" w:rsidR="009C3790" w:rsidRDefault="00000000">
            <w:r>
              <w:t>OK</w:t>
            </w:r>
          </w:p>
        </w:tc>
      </w:tr>
      <w:tr w:rsidR="009C3790" w14:paraId="72BF349A" w14:textId="77777777" w:rsidTr="007B605E">
        <w:tc>
          <w:tcPr>
            <w:tcW w:w="554" w:type="dxa"/>
          </w:tcPr>
          <w:p w14:paraId="06C3C859" w14:textId="77777777" w:rsidR="009C3790" w:rsidRDefault="00000000">
            <w:r>
              <w:t>22</w:t>
            </w:r>
          </w:p>
        </w:tc>
        <w:tc>
          <w:tcPr>
            <w:tcW w:w="2965" w:type="dxa"/>
          </w:tcPr>
          <w:p w14:paraId="1FE9C538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Devolver un </w:t>
            </w:r>
            <w:proofErr w:type="spellStart"/>
            <w:r w:rsidRPr="00DC1BCD">
              <w:rPr>
                <w:lang w:val="es-CO"/>
              </w:rPr>
              <w:t>prestamo</w:t>
            </w:r>
            <w:proofErr w:type="spellEnd"/>
            <w:r w:rsidRPr="00DC1BCD">
              <w:rPr>
                <w:lang w:val="es-CO"/>
              </w:rPr>
              <w:t xml:space="preserve"> que no existe</w:t>
            </w:r>
          </w:p>
        </w:tc>
        <w:tc>
          <w:tcPr>
            <w:tcW w:w="3224" w:type="dxa"/>
          </w:tcPr>
          <w:p w14:paraId="663FADE0" w14:textId="77777777" w:rsidR="009C3790" w:rsidRDefault="00000000">
            <w:r>
              <w:t xml:space="preserve">id del </w:t>
            </w:r>
            <w:proofErr w:type="spellStart"/>
            <w:r>
              <w:t>prestamo</w:t>
            </w:r>
            <w:proofErr w:type="spellEnd"/>
            <w:r>
              <w:t xml:space="preserve"> = 99</w:t>
            </w:r>
          </w:p>
        </w:tc>
        <w:tc>
          <w:tcPr>
            <w:tcW w:w="1629" w:type="dxa"/>
          </w:tcPr>
          <w:p w14:paraId="33FE593C" w14:textId="77777777" w:rsidR="009C3790" w:rsidRDefault="00000000">
            <w:r>
              <w:t>int</w:t>
            </w:r>
          </w:p>
        </w:tc>
        <w:tc>
          <w:tcPr>
            <w:tcW w:w="4289" w:type="dxa"/>
          </w:tcPr>
          <w:p w14:paraId="3FB20F57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No existe un </w:t>
            </w:r>
            <w:proofErr w:type="spellStart"/>
            <w:r w:rsidRPr="00DC1BCD">
              <w:rPr>
                <w:lang w:val="es-CO"/>
              </w:rPr>
              <w:t>prestamo</w:t>
            </w:r>
            <w:proofErr w:type="spellEnd"/>
            <w:r w:rsidRPr="00DC1BCD">
              <w:rPr>
                <w:lang w:val="es-CO"/>
              </w:rPr>
              <w:t xml:space="preserve"> con ese id.</w:t>
            </w:r>
          </w:p>
        </w:tc>
        <w:tc>
          <w:tcPr>
            <w:tcW w:w="1127" w:type="dxa"/>
          </w:tcPr>
          <w:p w14:paraId="2D034D74" w14:textId="77777777" w:rsidR="009C3790" w:rsidRDefault="00000000">
            <w:r>
              <w:t>OK</w:t>
            </w:r>
          </w:p>
        </w:tc>
      </w:tr>
      <w:tr w:rsidR="009C3790" w14:paraId="4690DD49" w14:textId="77777777" w:rsidTr="007B605E">
        <w:tc>
          <w:tcPr>
            <w:tcW w:w="554" w:type="dxa"/>
          </w:tcPr>
          <w:p w14:paraId="2C51F381" w14:textId="77777777" w:rsidR="009C3790" w:rsidRDefault="00000000">
            <w:r>
              <w:t>23</w:t>
            </w:r>
          </w:p>
        </w:tc>
        <w:tc>
          <w:tcPr>
            <w:tcW w:w="2965" w:type="dxa"/>
          </w:tcPr>
          <w:p w14:paraId="5EF76391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>Un usuario solicita una herramienta</w:t>
            </w:r>
          </w:p>
        </w:tc>
        <w:tc>
          <w:tcPr>
            <w:tcW w:w="3224" w:type="dxa"/>
          </w:tcPr>
          <w:p w14:paraId="53B3AB5C" w14:textId="77777777" w:rsidR="009C3790" w:rsidRDefault="00000000">
            <w:proofErr w:type="spellStart"/>
            <w:r>
              <w:t>herramienta</w:t>
            </w:r>
            <w:proofErr w:type="spellEnd"/>
            <w:r>
              <w:t xml:space="preserve"> = 1, </w:t>
            </w:r>
            <w:proofErr w:type="spellStart"/>
            <w:r>
              <w:t>cantidad</w:t>
            </w:r>
            <w:proofErr w:type="spellEnd"/>
            <w:r>
              <w:t xml:space="preserve"> = 2</w:t>
            </w:r>
          </w:p>
        </w:tc>
        <w:tc>
          <w:tcPr>
            <w:tcW w:w="1629" w:type="dxa"/>
          </w:tcPr>
          <w:p w14:paraId="2EC1C1AA" w14:textId="77777777" w:rsidR="009C3790" w:rsidRDefault="00000000">
            <w:r>
              <w:t>int, int</w:t>
            </w:r>
          </w:p>
        </w:tc>
        <w:tc>
          <w:tcPr>
            <w:tcW w:w="4289" w:type="dxa"/>
          </w:tcPr>
          <w:p w14:paraId="5A2F570C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>Solicitud enviada. Queda en estado Pendiente.</w:t>
            </w:r>
          </w:p>
        </w:tc>
        <w:tc>
          <w:tcPr>
            <w:tcW w:w="1127" w:type="dxa"/>
          </w:tcPr>
          <w:p w14:paraId="652B3B5A" w14:textId="77777777" w:rsidR="009C3790" w:rsidRDefault="00000000">
            <w:r>
              <w:t>OK</w:t>
            </w:r>
          </w:p>
        </w:tc>
      </w:tr>
      <w:tr w:rsidR="009C3790" w14:paraId="78B1A923" w14:textId="77777777" w:rsidTr="007B605E">
        <w:tc>
          <w:tcPr>
            <w:tcW w:w="554" w:type="dxa"/>
          </w:tcPr>
          <w:p w14:paraId="3E862172" w14:textId="77777777" w:rsidR="009C3790" w:rsidRDefault="00000000">
            <w:r>
              <w:t>24</w:t>
            </w:r>
          </w:p>
        </w:tc>
        <w:tc>
          <w:tcPr>
            <w:tcW w:w="2965" w:type="dxa"/>
          </w:tcPr>
          <w:p w14:paraId="3ABDE9C8" w14:textId="4E8E8CB6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Un usuario solicita </w:t>
            </w:r>
            <w:r w:rsidR="006E0311" w:rsidRPr="00DC1BCD">
              <w:rPr>
                <w:lang w:val="es-CO"/>
              </w:rPr>
              <w:t>más</w:t>
            </w:r>
            <w:r w:rsidRPr="00DC1BCD">
              <w:rPr>
                <w:lang w:val="es-CO"/>
              </w:rPr>
              <w:t xml:space="preserve"> cantidad de la que hay</w:t>
            </w:r>
          </w:p>
        </w:tc>
        <w:tc>
          <w:tcPr>
            <w:tcW w:w="3224" w:type="dxa"/>
          </w:tcPr>
          <w:p w14:paraId="22BE6F8E" w14:textId="77777777" w:rsidR="009C3790" w:rsidRDefault="00000000">
            <w:proofErr w:type="spellStart"/>
            <w:r>
              <w:t>herramienta</w:t>
            </w:r>
            <w:proofErr w:type="spellEnd"/>
            <w:r>
              <w:t xml:space="preserve"> = 1, </w:t>
            </w:r>
            <w:proofErr w:type="spellStart"/>
            <w:r>
              <w:t>cantidad</w:t>
            </w:r>
            <w:proofErr w:type="spellEnd"/>
            <w:r>
              <w:t xml:space="preserve"> = 99</w:t>
            </w:r>
          </w:p>
        </w:tc>
        <w:tc>
          <w:tcPr>
            <w:tcW w:w="1629" w:type="dxa"/>
          </w:tcPr>
          <w:p w14:paraId="7ECA6283" w14:textId="77777777" w:rsidR="009C3790" w:rsidRDefault="00000000">
            <w:r>
              <w:t>int, int</w:t>
            </w:r>
          </w:p>
        </w:tc>
        <w:tc>
          <w:tcPr>
            <w:tcW w:w="4289" w:type="dxa"/>
          </w:tcPr>
          <w:p w14:paraId="35324A2E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>No hay suficiente stock disponible. No se crea la solicitud.</w:t>
            </w:r>
          </w:p>
        </w:tc>
        <w:tc>
          <w:tcPr>
            <w:tcW w:w="1127" w:type="dxa"/>
          </w:tcPr>
          <w:p w14:paraId="655493A9" w14:textId="77777777" w:rsidR="009C3790" w:rsidRDefault="00000000">
            <w:r>
              <w:t>OK</w:t>
            </w:r>
          </w:p>
        </w:tc>
      </w:tr>
      <w:tr w:rsidR="009C3790" w14:paraId="612DAF10" w14:textId="77777777" w:rsidTr="007B605E">
        <w:tc>
          <w:tcPr>
            <w:tcW w:w="554" w:type="dxa"/>
          </w:tcPr>
          <w:p w14:paraId="52B28F63" w14:textId="77777777" w:rsidR="009C3790" w:rsidRDefault="00000000">
            <w:r>
              <w:t>25</w:t>
            </w:r>
          </w:p>
        </w:tc>
        <w:tc>
          <w:tcPr>
            <w:tcW w:w="2965" w:type="dxa"/>
          </w:tcPr>
          <w:p w14:paraId="2733A38E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>El administrador aprueba una solicitud pendiente</w:t>
            </w:r>
          </w:p>
        </w:tc>
        <w:tc>
          <w:tcPr>
            <w:tcW w:w="3224" w:type="dxa"/>
          </w:tcPr>
          <w:p w14:paraId="03164938" w14:textId="77777777" w:rsidR="009C3790" w:rsidRDefault="00000000">
            <w:r>
              <w:t xml:space="preserve">id </w:t>
            </w:r>
            <w:proofErr w:type="spellStart"/>
            <w:r>
              <w:t>solicitud</w:t>
            </w:r>
            <w:proofErr w:type="spellEnd"/>
            <w:r>
              <w:t xml:space="preserve"> = 4, </w:t>
            </w:r>
            <w:proofErr w:type="spellStart"/>
            <w:r>
              <w:t>opcion</w:t>
            </w:r>
            <w:proofErr w:type="spellEnd"/>
            <w:r>
              <w:t xml:space="preserve"> = 1</w:t>
            </w:r>
          </w:p>
        </w:tc>
        <w:tc>
          <w:tcPr>
            <w:tcW w:w="1629" w:type="dxa"/>
          </w:tcPr>
          <w:p w14:paraId="09039987" w14:textId="77777777" w:rsidR="009C3790" w:rsidRDefault="00000000">
            <w:r>
              <w:t>int, int</w:t>
            </w:r>
          </w:p>
        </w:tc>
        <w:tc>
          <w:tcPr>
            <w:tcW w:w="4289" w:type="dxa"/>
          </w:tcPr>
          <w:p w14:paraId="6A257BA7" w14:textId="77777777" w:rsidR="009C3790" w:rsidRPr="00DC1BCD" w:rsidRDefault="00000000">
            <w:pPr>
              <w:rPr>
                <w:lang w:val="es-CO"/>
              </w:rPr>
            </w:pPr>
            <w:r w:rsidRPr="00DC1BCD">
              <w:rPr>
                <w:lang w:val="es-CO"/>
              </w:rPr>
              <w:t>Solicitud aprobada. El estado cambia a Aprobada.</w:t>
            </w:r>
          </w:p>
        </w:tc>
        <w:tc>
          <w:tcPr>
            <w:tcW w:w="1127" w:type="dxa"/>
          </w:tcPr>
          <w:p w14:paraId="3B059B90" w14:textId="77777777" w:rsidR="009C3790" w:rsidRDefault="00000000">
            <w:r>
              <w:t>OK</w:t>
            </w:r>
          </w:p>
        </w:tc>
      </w:tr>
      <w:tr w:rsidR="007B605E" w14:paraId="230CBD10" w14:textId="77777777" w:rsidTr="007B605E">
        <w:tc>
          <w:tcPr>
            <w:tcW w:w="554" w:type="dxa"/>
          </w:tcPr>
          <w:p w14:paraId="30A1EB28" w14:textId="632D0CFA" w:rsidR="007B605E" w:rsidRDefault="007B605E">
            <w:r>
              <w:t>26</w:t>
            </w:r>
          </w:p>
        </w:tc>
        <w:tc>
          <w:tcPr>
            <w:tcW w:w="2965" w:type="dxa"/>
          </w:tcPr>
          <w:p w14:paraId="4EC7180D" w14:textId="010371B0" w:rsidR="007B605E" w:rsidRPr="00DC1BCD" w:rsidRDefault="007B605E">
            <w:pPr>
              <w:rPr>
                <w:lang w:val="es-CO"/>
              </w:rPr>
            </w:pPr>
            <w:proofErr w:type="spellStart"/>
            <w:r>
              <w:t>Reporte</w:t>
            </w:r>
            <w:proofErr w:type="spellEnd"/>
            <w:r>
              <w:t xml:space="preserve"> de stock bajo</w:t>
            </w:r>
          </w:p>
        </w:tc>
        <w:tc>
          <w:tcPr>
            <w:tcW w:w="3224" w:type="dxa"/>
          </w:tcPr>
          <w:p w14:paraId="46F27F3E" w14:textId="69A05B6C" w:rsidR="007B605E" w:rsidRDefault="007B605E">
            <w:proofErr w:type="spellStart"/>
            <w:r>
              <w:t>ninguna</w:t>
            </w:r>
            <w:proofErr w:type="spellEnd"/>
          </w:p>
        </w:tc>
        <w:tc>
          <w:tcPr>
            <w:tcW w:w="1629" w:type="dxa"/>
          </w:tcPr>
          <w:p w14:paraId="6008432A" w14:textId="7CC8CE65" w:rsidR="007B605E" w:rsidRDefault="007B605E">
            <w:r>
              <w:t>-</w:t>
            </w:r>
          </w:p>
        </w:tc>
        <w:tc>
          <w:tcPr>
            <w:tcW w:w="4289" w:type="dxa"/>
          </w:tcPr>
          <w:p w14:paraId="380593B3" w14:textId="0E866BAE" w:rsidR="007B605E" w:rsidRPr="00DC1BCD" w:rsidRDefault="007B605E">
            <w:pPr>
              <w:rPr>
                <w:lang w:val="es-CO"/>
              </w:rPr>
            </w:pPr>
            <w:r w:rsidRPr="00DC1BCD">
              <w:rPr>
                <w:lang w:val="es-CO"/>
              </w:rPr>
              <w:t>Lista las herramientas con menos de 3 unidades.</w:t>
            </w:r>
          </w:p>
        </w:tc>
        <w:tc>
          <w:tcPr>
            <w:tcW w:w="1127" w:type="dxa"/>
          </w:tcPr>
          <w:p w14:paraId="49001404" w14:textId="360161E4" w:rsidR="007B605E" w:rsidRDefault="007B605E">
            <w:r>
              <w:t>OK</w:t>
            </w:r>
          </w:p>
        </w:tc>
      </w:tr>
      <w:tr w:rsidR="007B605E" w14:paraId="62C53E82" w14:textId="77777777" w:rsidTr="007B605E">
        <w:tc>
          <w:tcPr>
            <w:tcW w:w="554" w:type="dxa"/>
          </w:tcPr>
          <w:p w14:paraId="3ABDDFF6" w14:textId="0B843EAB" w:rsidR="007B605E" w:rsidRDefault="007B605E">
            <w:r>
              <w:t>27</w:t>
            </w:r>
          </w:p>
        </w:tc>
        <w:tc>
          <w:tcPr>
            <w:tcW w:w="2965" w:type="dxa"/>
          </w:tcPr>
          <w:p w14:paraId="2145AF58" w14:textId="7BEE9824" w:rsidR="007B605E" w:rsidRPr="007B605E" w:rsidRDefault="007B605E">
            <w:pPr>
              <w:rPr>
                <w:lang w:val="es-CO"/>
              </w:rPr>
            </w:pPr>
            <w:r w:rsidRPr="00DC1BCD">
              <w:rPr>
                <w:lang w:val="es-CO"/>
              </w:rPr>
              <w:t>Reporte de préstamos activos y vencidos</w:t>
            </w:r>
          </w:p>
        </w:tc>
        <w:tc>
          <w:tcPr>
            <w:tcW w:w="3224" w:type="dxa"/>
          </w:tcPr>
          <w:p w14:paraId="096487AF" w14:textId="050A6199" w:rsidR="007B605E" w:rsidRDefault="007B605E">
            <w:proofErr w:type="spellStart"/>
            <w:r>
              <w:t>ninguna</w:t>
            </w:r>
            <w:proofErr w:type="spellEnd"/>
          </w:p>
        </w:tc>
        <w:tc>
          <w:tcPr>
            <w:tcW w:w="1629" w:type="dxa"/>
          </w:tcPr>
          <w:p w14:paraId="70B5E757" w14:textId="3F590F3C" w:rsidR="007B605E" w:rsidRDefault="007B605E">
            <w:r>
              <w:t>-</w:t>
            </w:r>
          </w:p>
        </w:tc>
        <w:tc>
          <w:tcPr>
            <w:tcW w:w="4289" w:type="dxa"/>
          </w:tcPr>
          <w:p w14:paraId="0D78D93D" w14:textId="5AC24622" w:rsidR="007B605E" w:rsidRPr="00DC1BCD" w:rsidRDefault="007B605E">
            <w:pPr>
              <w:rPr>
                <w:lang w:val="es-CO"/>
              </w:rPr>
            </w:pPr>
            <w:r w:rsidRPr="00DC1BCD">
              <w:rPr>
                <w:lang w:val="es-CO"/>
              </w:rPr>
              <w:t>Separa activos y vencidos, y marca los vencidos.</w:t>
            </w:r>
          </w:p>
        </w:tc>
        <w:tc>
          <w:tcPr>
            <w:tcW w:w="1127" w:type="dxa"/>
          </w:tcPr>
          <w:p w14:paraId="7032AA89" w14:textId="044ECE64" w:rsidR="007B605E" w:rsidRDefault="007B605E">
            <w:r>
              <w:t>OK</w:t>
            </w:r>
          </w:p>
        </w:tc>
      </w:tr>
      <w:tr w:rsidR="007B605E" w14:paraId="4D3E3D0E" w14:textId="77777777" w:rsidTr="007B605E">
        <w:tc>
          <w:tcPr>
            <w:tcW w:w="554" w:type="dxa"/>
          </w:tcPr>
          <w:p w14:paraId="43FBDB11" w14:textId="195DF8D7" w:rsidR="007B605E" w:rsidRDefault="007B605E">
            <w:r>
              <w:t>28</w:t>
            </w:r>
          </w:p>
        </w:tc>
        <w:tc>
          <w:tcPr>
            <w:tcW w:w="2965" w:type="dxa"/>
          </w:tcPr>
          <w:p w14:paraId="300FECD9" w14:textId="7DCE0FEB" w:rsidR="007B605E" w:rsidRPr="00DC1BCD" w:rsidRDefault="007B605E">
            <w:pPr>
              <w:rPr>
                <w:lang w:val="es-CO"/>
              </w:rPr>
            </w:pPr>
            <w:r w:rsidRPr="00DC1BCD">
              <w:rPr>
                <w:lang w:val="es-CO"/>
              </w:rPr>
              <w:t>Reporte de historial de un usuario sin prestamos</w:t>
            </w:r>
          </w:p>
        </w:tc>
        <w:tc>
          <w:tcPr>
            <w:tcW w:w="3224" w:type="dxa"/>
          </w:tcPr>
          <w:p w14:paraId="6DFE1A38" w14:textId="3E90856C" w:rsidR="007B605E" w:rsidRDefault="007B605E">
            <w:r>
              <w:t xml:space="preserve">id del </w:t>
            </w:r>
            <w:proofErr w:type="spellStart"/>
            <w:r>
              <w:t>usuario</w:t>
            </w:r>
            <w:proofErr w:type="spellEnd"/>
            <w:r>
              <w:t xml:space="preserve"> = 2</w:t>
            </w:r>
          </w:p>
        </w:tc>
        <w:tc>
          <w:tcPr>
            <w:tcW w:w="1629" w:type="dxa"/>
          </w:tcPr>
          <w:p w14:paraId="4840CAEF" w14:textId="5150746D" w:rsidR="007B605E" w:rsidRDefault="007B605E">
            <w:r>
              <w:t>int</w:t>
            </w:r>
          </w:p>
        </w:tc>
        <w:tc>
          <w:tcPr>
            <w:tcW w:w="4289" w:type="dxa"/>
          </w:tcPr>
          <w:p w14:paraId="78B5FE93" w14:textId="14C592C0" w:rsidR="007B605E" w:rsidRPr="00DC1BCD" w:rsidRDefault="007B605E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Este usuario no tiene </w:t>
            </w:r>
            <w:proofErr w:type="spellStart"/>
            <w:r w:rsidRPr="00DC1BCD">
              <w:rPr>
                <w:lang w:val="es-CO"/>
              </w:rPr>
              <w:t>prestamos</w:t>
            </w:r>
            <w:proofErr w:type="spellEnd"/>
            <w:r w:rsidRPr="00DC1BCD">
              <w:rPr>
                <w:lang w:val="es-CO"/>
              </w:rPr>
              <w:t>.</w:t>
            </w:r>
          </w:p>
        </w:tc>
        <w:tc>
          <w:tcPr>
            <w:tcW w:w="1127" w:type="dxa"/>
          </w:tcPr>
          <w:p w14:paraId="78F43FBD" w14:textId="3A28C3B3" w:rsidR="007B605E" w:rsidRDefault="007B605E">
            <w:r>
              <w:t>OK</w:t>
            </w:r>
          </w:p>
        </w:tc>
      </w:tr>
      <w:tr w:rsidR="007B605E" w14:paraId="571F6475" w14:textId="77777777" w:rsidTr="007B605E">
        <w:tc>
          <w:tcPr>
            <w:tcW w:w="554" w:type="dxa"/>
          </w:tcPr>
          <w:p w14:paraId="67B9249D" w14:textId="1295B19F" w:rsidR="007B605E" w:rsidRDefault="007B605E">
            <w:r>
              <w:t>29</w:t>
            </w:r>
          </w:p>
        </w:tc>
        <w:tc>
          <w:tcPr>
            <w:tcW w:w="2965" w:type="dxa"/>
          </w:tcPr>
          <w:p w14:paraId="44BE95C5" w14:textId="3BA93A1B" w:rsidR="007B605E" w:rsidRPr="00DC1BCD" w:rsidRDefault="007B605E">
            <w:pPr>
              <w:rPr>
                <w:lang w:val="es-CO"/>
              </w:rPr>
            </w:pPr>
            <w:r w:rsidRPr="00DC1BCD">
              <w:rPr>
                <w:lang w:val="es-CO"/>
              </w:rPr>
              <w:t xml:space="preserve">Escoger una </w:t>
            </w:r>
            <w:proofErr w:type="spellStart"/>
            <w:r w:rsidRPr="00DC1BCD">
              <w:rPr>
                <w:lang w:val="es-CO"/>
              </w:rPr>
              <w:t>opcion</w:t>
            </w:r>
            <w:proofErr w:type="spellEnd"/>
            <w:r w:rsidRPr="00DC1BCD">
              <w:rPr>
                <w:lang w:val="es-CO"/>
              </w:rPr>
              <w:t xml:space="preserve"> de </w:t>
            </w:r>
            <w:proofErr w:type="spellStart"/>
            <w:r w:rsidRPr="00DC1BCD">
              <w:rPr>
                <w:lang w:val="es-CO"/>
              </w:rPr>
              <w:t>menu</w:t>
            </w:r>
            <w:proofErr w:type="spellEnd"/>
            <w:r w:rsidRPr="00DC1BCD">
              <w:rPr>
                <w:lang w:val="es-CO"/>
              </w:rPr>
              <w:t xml:space="preserve"> que no existe</w:t>
            </w:r>
          </w:p>
        </w:tc>
        <w:tc>
          <w:tcPr>
            <w:tcW w:w="3224" w:type="dxa"/>
          </w:tcPr>
          <w:p w14:paraId="5E846E45" w14:textId="01E016FF" w:rsidR="007B605E" w:rsidRDefault="007B605E">
            <w:proofErr w:type="spellStart"/>
            <w:r>
              <w:t>opcion</w:t>
            </w:r>
            <w:proofErr w:type="spellEnd"/>
            <w:r>
              <w:t xml:space="preserve"> = 9</w:t>
            </w:r>
          </w:p>
        </w:tc>
        <w:tc>
          <w:tcPr>
            <w:tcW w:w="1629" w:type="dxa"/>
          </w:tcPr>
          <w:p w14:paraId="198746C1" w14:textId="5CE90450" w:rsidR="007B605E" w:rsidRDefault="007B605E">
            <w:r>
              <w:t>int</w:t>
            </w:r>
          </w:p>
        </w:tc>
        <w:tc>
          <w:tcPr>
            <w:tcW w:w="4289" w:type="dxa"/>
          </w:tcPr>
          <w:p w14:paraId="75B20CFD" w14:textId="1D7BAC11" w:rsidR="007B605E" w:rsidRPr="00DC1BCD" w:rsidRDefault="007B605E">
            <w:pPr>
              <w:rPr>
                <w:lang w:val="es-CO"/>
              </w:rPr>
            </w:pPr>
            <w:proofErr w:type="spellStart"/>
            <w:r w:rsidRPr="00DC1BCD">
              <w:rPr>
                <w:lang w:val="es-CO"/>
              </w:rPr>
              <w:t>Opcion</w:t>
            </w:r>
            <w:proofErr w:type="spellEnd"/>
            <w:r w:rsidRPr="00DC1BCD">
              <w:rPr>
                <w:lang w:val="es-CO"/>
              </w:rPr>
              <w:t xml:space="preserve"> invalida. Vuelve a mostrar el </w:t>
            </w:r>
            <w:proofErr w:type="spellStart"/>
            <w:r w:rsidRPr="00DC1BCD">
              <w:rPr>
                <w:lang w:val="es-CO"/>
              </w:rPr>
              <w:t>menu</w:t>
            </w:r>
            <w:proofErr w:type="spellEnd"/>
            <w:r w:rsidRPr="00DC1BCD">
              <w:rPr>
                <w:lang w:val="es-CO"/>
              </w:rPr>
              <w:t>.</w:t>
            </w:r>
          </w:p>
        </w:tc>
        <w:tc>
          <w:tcPr>
            <w:tcW w:w="1127" w:type="dxa"/>
          </w:tcPr>
          <w:p w14:paraId="4AA92C90" w14:textId="7DBAA955" w:rsidR="007B605E" w:rsidRDefault="007B605E">
            <w:r>
              <w:t>OK</w:t>
            </w:r>
          </w:p>
        </w:tc>
      </w:tr>
      <w:tr w:rsidR="007B605E" w14:paraId="2967DF36" w14:textId="77777777" w:rsidTr="007B605E">
        <w:tc>
          <w:tcPr>
            <w:tcW w:w="554" w:type="dxa"/>
          </w:tcPr>
          <w:p w14:paraId="6A5DB5AB" w14:textId="0E8FCC33" w:rsidR="007B605E" w:rsidRDefault="007B605E"/>
        </w:tc>
        <w:tc>
          <w:tcPr>
            <w:tcW w:w="2965" w:type="dxa"/>
          </w:tcPr>
          <w:p w14:paraId="280F40CE" w14:textId="5C3C40D3" w:rsidR="007B605E" w:rsidRPr="00DC1BCD" w:rsidRDefault="007B605E">
            <w:pPr>
              <w:rPr>
                <w:lang w:val="es-CO"/>
              </w:rPr>
            </w:pPr>
          </w:p>
        </w:tc>
        <w:tc>
          <w:tcPr>
            <w:tcW w:w="3224" w:type="dxa"/>
          </w:tcPr>
          <w:p w14:paraId="6C35F6F3" w14:textId="1EB33671" w:rsidR="007B605E" w:rsidRDefault="007B605E"/>
        </w:tc>
        <w:tc>
          <w:tcPr>
            <w:tcW w:w="1629" w:type="dxa"/>
          </w:tcPr>
          <w:p w14:paraId="6D4FB97E" w14:textId="1F230CEA" w:rsidR="007B605E" w:rsidRDefault="007B605E"/>
        </w:tc>
        <w:tc>
          <w:tcPr>
            <w:tcW w:w="4289" w:type="dxa"/>
          </w:tcPr>
          <w:p w14:paraId="268C024C" w14:textId="0403C180" w:rsidR="007B605E" w:rsidRPr="00DC1BCD" w:rsidRDefault="007B605E">
            <w:pPr>
              <w:rPr>
                <w:lang w:val="es-CO"/>
              </w:rPr>
            </w:pPr>
          </w:p>
        </w:tc>
        <w:tc>
          <w:tcPr>
            <w:tcW w:w="1127" w:type="dxa"/>
          </w:tcPr>
          <w:p w14:paraId="6440EA42" w14:textId="32445F2B" w:rsidR="007B605E" w:rsidRDefault="007B605E"/>
        </w:tc>
      </w:tr>
    </w:tbl>
    <w:p w14:paraId="10EAF06A" w14:textId="77777777" w:rsidR="009C3790" w:rsidRDefault="009C3790"/>
    <w:p w14:paraId="2015C529" w14:textId="529567EE" w:rsidR="009C3790" w:rsidRDefault="009C3790"/>
    <w:sectPr w:rsidR="009C3790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589524">
    <w:abstractNumId w:val="8"/>
  </w:num>
  <w:num w:numId="2" w16cid:durableId="1767388177">
    <w:abstractNumId w:val="6"/>
  </w:num>
  <w:num w:numId="3" w16cid:durableId="2131822748">
    <w:abstractNumId w:val="5"/>
  </w:num>
  <w:num w:numId="4" w16cid:durableId="313490226">
    <w:abstractNumId w:val="4"/>
  </w:num>
  <w:num w:numId="5" w16cid:durableId="803474685">
    <w:abstractNumId w:val="7"/>
  </w:num>
  <w:num w:numId="6" w16cid:durableId="1297681412">
    <w:abstractNumId w:val="3"/>
  </w:num>
  <w:num w:numId="7" w16cid:durableId="468523017">
    <w:abstractNumId w:val="2"/>
  </w:num>
  <w:num w:numId="8" w16cid:durableId="1621645464">
    <w:abstractNumId w:val="1"/>
  </w:num>
  <w:num w:numId="9" w16cid:durableId="59652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06F"/>
    <w:rsid w:val="0029639D"/>
    <w:rsid w:val="00326F90"/>
    <w:rsid w:val="003A5273"/>
    <w:rsid w:val="006E0311"/>
    <w:rsid w:val="007B605E"/>
    <w:rsid w:val="008C4E38"/>
    <w:rsid w:val="009C3790"/>
    <w:rsid w:val="00AA1D8D"/>
    <w:rsid w:val="00B47730"/>
    <w:rsid w:val="00BA31A5"/>
    <w:rsid w:val="00BF5251"/>
    <w:rsid w:val="00CB0664"/>
    <w:rsid w:val="00CE575E"/>
    <w:rsid w:val="00DC1BCD"/>
    <w:rsid w:val="00FC693F"/>
    <w:rsid w:val="00FF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FD41E"/>
  <w14:defaultImageDpi w14:val="300"/>
  <w15:docId w15:val="{215C43B3-E82E-41D4-9479-AB8D9D7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634</Words>
  <Characters>3489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Rodriguez Acevedo</cp:lastModifiedBy>
  <cp:revision>6</cp:revision>
  <dcterms:created xsi:type="dcterms:W3CDTF">2013-12-23T23:15:00Z</dcterms:created>
  <dcterms:modified xsi:type="dcterms:W3CDTF">2026-08-12T00:12:00Z</dcterms:modified>
  <cp:category/>
</cp:coreProperties>
</file>